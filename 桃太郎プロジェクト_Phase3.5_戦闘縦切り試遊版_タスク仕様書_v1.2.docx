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Noto Sans CJK JP" w:hAnsi="Noto Sans CJK JP" w:eastAsia="Noto Sans CJK JP"/>
          <w:b/>
          <w:color w:val="172B4D"/>
          <w:sz w:val="48"/>
        </w:rPr>
        <w:t>桃太郎アクションRPG</w:t>
      </w:r>
    </w:p>
    <w:p>
      <w:pPr>
        <w:spacing w:after="240"/>
      </w:pPr>
      <w:r>
        <w:rPr>
          <w:rFonts w:ascii="Noto Sans CJK JP" w:hAnsi="Noto Sans CJK JP" w:eastAsia="Noto Sans CJK JP"/>
          <w:b w:val="0"/>
          <w:color w:val="5C6773"/>
          <w:sz w:val="28"/>
        </w:rPr>
        <w:t>Phase 3.5　戦闘縦切り試遊版　Claude実装用・全体タスク仕様書</w:t>
      </w:r>
    </w:p>
    <w:p>
      <w:r>
        <w:rPr>
          <w:rFonts w:ascii="Noto Sans CJK JP" w:hAnsi="Noto Sans CJK JP" w:eastAsia="Noto Sans CJK JP"/>
          <w:color w:val="2E74B5"/>
        </w:rPr>
        <w:t>COMBAT VERTICAL SLICE IMPLEMENTATION SPEC</w:t>
      </w:r>
    </w:p>
    <w:p>
      <w:r>
        <w:t>2026-08-19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完成目標  </w:t>
      </w:r>
      <w:r>
        <w:rPr>
          <w:rFonts w:ascii="Noto Sans CJK JP" w:hAnsi="Noto Sans CJK JP" w:eastAsia="Noto Sans CJK JP"/>
        </w:rPr>
        <w:t>既存の主人公・骸骨剣士・骸骨弓兵・侍骸骨を用い、戦闘開始から複数戦、強敵戦、勝利／敗北、リトライまでを一続きで体験できる試遊版を完成させる。共同開発者が操作感・視認性・難易度・戦闘テンポを評価できることを完成基準と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文書情報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文書版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1.2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対象Unity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Unity 6000.3.20f1 / Windows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対象ブランチ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phase/3.5-combat-trial / P3.5-07受入後の最新Commit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基準実装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phase/3.5-combat-trial / 0b83d16 Fix P3.5-01 player hurt asset connections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正本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2026-08-19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作成日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2026-08-15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開発体制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ユーザー：判断・Editor・最終受入／ChatGPT：仕様・レビュー／Claude：実装・テスト・Commit/Push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highlight w:val="yellow"/>
        </w:rPr>
        <w:t>v1.2 追加・変更内容</w:t>
      </w:r>
    </w:p>
    <w:p>
      <w:pPr>
        <w:pStyle w:val="SpecNote"/>
      </w:pPr>
      <w:r>
        <w:rPr>
          <w:highlight w:val="yellow"/>
        </w:rPr>
        <w:t>［v1.2追加］P3.5-08完了後、P3.5-09の前に、戦闘リアクションと音響フィードバックを完成させるP3.5-08A～08Cを追加する。黄色ハイライト箇所がv1.2での追加・変更部分である。</w:t>
      </w:r>
    </w:p>
    <w:p>
      <w:pPr>
        <w:pStyle w:val="SpecChecklist"/>
      </w:pPr>
      <w:r>
        <w:rPr>
          <w:highlight w:val="yellow"/>
        </w:rPr>
        <w:t>［v1.2追加］対象：ジャストガード成功VFX、通常ヒットバック、通常ガードバック、ジャストガード成功時の近接攻撃者ひるみ、攻撃時SE、通常ガード成功時SE、ジャストガード成功時SE。</w:t>
      </w:r>
    </w:p>
    <w:p>
      <w:pPr>
        <w:pStyle w:val="SpecChecklist"/>
      </w:pPr>
      <w:r>
        <w:rPr>
          <w:highlight w:val="yellow"/>
        </w:rPr>
        <w:t>［v1.2追加］既存のGuard／Just Guard判定、HitResultKind、CombatFeedbackMap、JG体幹反射は正本として維持し、判定を作り直さず、結果に移動リアクションとPresentationを接続する。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0. 文書の使い方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0.1 優先順位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1.  </w:t>
      </w:r>
      <w:r>
        <w:rPr>
          <w:rFonts w:ascii="Noto Sans CJK JP" w:hAnsi="Noto Sans CJK JP" w:eastAsia="Noto Sans CJK JP"/>
        </w:rPr>
        <w:t>ユーザーが当該Taskで明示した最新指示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2.  </w:t>
      </w:r>
      <w:r>
        <w:rPr>
          <w:rFonts w:ascii="Noto Sans CJK JP" w:hAnsi="Noto Sans CJK JP" w:eastAsia="Noto Sans CJK JP"/>
        </w:rPr>
        <w:t>本書の確定仕様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3.  </w:t>
      </w:r>
      <w:r>
        <w:rPr>
          <w:rFonts w:ascii="Noto Sans CJK JP" w:hAnsi="Noto Sans CJK JP" w:eastAsia="Noto Sans CJK JP"/>
        </w:rPr>
        <w:t>Phase 3仕様書およびゲーム仕様書v1.4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4.  </w:t>
      </w:r>
      <w:r>
        <w:rPr>
          <w:rFonts w:ascii="Noto Sans CJK JP" w:hAnsi="Noto Sans CJK JP" w:eastAsia="Noto Sans CJK JP"/>
        </w:rPr>
        <w:t>既存コードの暫定値・コメント</w:t>
      </w:r>
    </w:p>
    <w:p>
      <w:r>
        <w:rPr>
          <w:rFonts w:ascii="Noto Sans CJK JP" w:hAnsi="Noto Sans CJK JP" w:eastAsia="Noto Sans CJK JP"/>
        </w:rPr>
        <w:t>本書はPhase 3.5の全Taskで共有する正本である。Claudeは各Task開始時に本書と指定Taskを確認し、後続Taskを先回り実装しない。仕様矛盾を発見した場合は推測で解消せず、影響範囲と選択肢を報告して停止する。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0.2 共通作業規則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1回の依頼では指定Taskのみを実装し、原則1 Task 1 Commitとする。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各TaskはCompile Error 0、Console Error 0、既存＋新規テスト成功、指定手動受入完了を終了条件とする。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Gameplay状態を正本とし、Animator State、Animation Event、Spriteフレーム、UI表示を正本にしない。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Hit判定、状態、表示、UI、Scene進行の責務を分離する。static万能マネージャを追加しない。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既存のHitResultChannel、Combat Feedback、GameMode、Player／Enemy共通契約を再利用する。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Scene構築はEditorツールで決定的に行い、再実行で重複しない。手配置だけを必須条件にしない。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Scene再読込、Disable、破棄、リトライ後にイベント購読、Coroutine、Hitbox、Projectile、Slotを残留させない。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Package、Render Pipeline、ProjectSettings、Stable ID、既存公開契約を無断変更しない。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Unity Editor操作が必要な変更は、対象Asset／Prefab／Sceneと再現手順を完了報告へ記載する。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0.3 Phase 3.5対象外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犬・猿・雉、仲間AI、仲間切替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本編マップ、会話、章進行、成長、装備、報酬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完成版セーブ／ロード</w:t>
      </w:r>
    </w:p>
    <w:p>
      <w:pPr>
        <w:pStyle w:val="SpecChecklist"/>
        <w:ind w:left="540" w:hanging="271"/>
      </w:pPr>
      <w:r>
        <w:rPr>
          <w:highlight w:val="yellow"/>
        </w:rPr>
        <w:t>•  完成版UIデザイン、製品版品質のVFX／SE／BGMおよび最終Audio Mix（［v1.2変更］試遊評価に必要な攻撃・Guard・JGの仮SEとJG VFXは対象内）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新しいプレイヤー体幹ゲージおよび敵と同型のPlayer Stun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完成版死亡スプライトと死亡演出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最終難易度、製品版のEncounter／Spawn基盤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1. Phase 3.5完成条件と実装順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00"/>
        <w:gridCol w:w="5460"/>
      </w:tblGrid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Task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名称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主な成果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プレイヤーHurt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通常被弾状態、操作ロック、短時間無敵、4方向表示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プレイヤー死亡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Defeated状態、入力停止、敵Target無効化、仮表示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戦闘セッション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Preparing／Playing／Victory／Defeat、Reset契約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試遊HUD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HP、スタミナ、必殺技、操作、勝敗、Retry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戦闘フィードバック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剣閃による攻撃判定の可視化、被弾・Guard・JG・Evade・撃破の識別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試遊Scene生成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単一アリーナ、HUD、Session、Spawn参照の決定生成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連続ウェーブ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剣士、弓兵、混成、侍骸骨、休止・回復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勝敗・リトライ統合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敵全滅、敗北、Scene安全再読込</w:t>
            </w:r>
          </w:p>
        </w:tc>
      </w:tr>
      <w:tr>
        <w:tc>
          <w:tcPr>
            <w:shd w:fill="FFF2CC"/>
          </w:tcPr>
          <w:p>
            <w:r>
              <w:rPr>
                <w:highlight w:val="yellow"/>
              </w:rPr>
              <w:t>P3.5-08A</w:t>
            </w:r>
          </w:p>
        </w:tc>
        <w:tc>
          <w:tcPr>
            <w:shd w:fill="FFF2CC"/>
          </w:tcPr>
          <w:p>
            <w:r>
              <w:rPr>
                <w:highlight w:val="yellow"/>
              </w:rPr>
              <w:t>［v1.2追加］戦闘リアクション</w:t>
            </w:r>
          </w:p>
        </w:tc>
        <w:tc>
          <w:tcPr>
            <w:shd w:fill="FFF2CC"/>
          </w:tcPr>
          <w:p>
            <w:r>
              <w:rPr>
                <w:highlight w:val="yellow"/>
              </w:rPr>
              <w:t>Damage時ヒットバック、Guard時ガードバック、JG時の近接攻撃者ひるみ</w:t>
            </w:r>
          </w:p>
        </w:tc>
      </w:tr>
      <w:tr>
        <w:tc>
          <w:tcPr>
            <w:shd w:fill="FFF2CC"/>
          </w:tcPr>
          <w:p>
            <w:r>
              <w:rPr>
                <w:highlight w:val="yellow"/>
              </w:rPr>
              <w:t>P3.5-08B</w:t>
            </w:r>
          </w:p>
        </w:tc>
        <w:tc>
          <w:tcPr>
            <w:shd w:fill="FFF2CC"/>
          </w:tcPr>
          <w:p>
            <w:r>
              <w:rPr>
                <w:highlight w:val="yellow"/>
              </w:rPr>
              <w:t>［v1.2追加］Guard／JGフィードバック</w:t>
            </w:r>
          </w:p>
        </w:tc>
        <w:tc>
          <w:tcPr>
            <w:shd w:fill="FFF2CC"/>
          </w:tcPr>
          <w:p>
            <w:r>
              <w:rPr>
                <w:highlight w:val="yellow"/>
              </w:rPr>
              <w:t>JG接触VFX、Guard／JG成功SE、HitPointを含むFeedback Event</w:t>
            </w:r>
          </w:p>
        </w:tc>
      </w:tr>
      <w:tr>
        <w:tc>
          <w:tcPr>
            <w:shd w:fill="FFF2CC"/>
          </w:tcPr>
          <w:p>
            <w:r>
              <w:rPr>
                <w:highlight w:val="yellow"/>
              </w:rPr>
              <w:t>P3.5-08C</w:t>
            </w:r>
          </w:p>
        </w:tc>
        <w:tc>
          <w:tcPr>
            <w:shd w:fill="FFF2CC"/>
          </w:tcPr>
          <w:p>
            <w:r>
              <w:rPr>
                <w:highlight w:val="yellow"/>
              </w:rPr>
              <w:t>［v1.2追加］攻撃動作SE</w:t>
            </w:r>
          </w:p>
        </w:tc>
        <w:tc>
          <w:tcPr>
            <w:shd w:fill="FFF2CC"/>
          </w:tcPr>
          <w:p>
            <w:r>
              <w:rPr>
                <w:highlight w:val="yellow"/>
              </w:rPr>
              <w:t>Active開始Swing Cue、空振り対応、Player／Enemy攻撃SE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バランス・安定性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数値調整、60秒・複数周回、回帰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P3.5-10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配布・統合受入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README、既知制約、共同開発者チェック票</w:t>
            </w:r>
          </w:p>
        </w:tc>
      </w:tr>
    </w:tbl>
    <w:p>
      <w:pPr>
        <w:spacing w:after="20"/>
      </w:pP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進行ゲート  </w:t>
      </w:r>
      <w:r>
        <w:rPr>
          <w:rFonts w:ascii="Noto Sans CJK JP" w:hAnsi="Noto Sans CJK JP" w:eastAsia="Noto Sans CJK JP"/>
        </w:rPr>
        <w:t>各Taskが受入済みになるまで次へ進まない。P3.5-01〜03でGameplay上の開始・終了を確立し、04〜05で情報と手応えを付加し、06〜08で試遊フローを完成、09〜10で調整・配布する。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2. 共通アーキテクチャ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2.1 層と責務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層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責務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禁止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Data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Hurt、無敵、HUD表示、ウェーブ、調整値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Runtime current値、Scene参照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Gameplay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Player状態、Vitals、戦闘Session、勝敗、Reset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Animator、Canvas、Scene API直接依存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Infrastructure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Scene再読込、時間、入力、Camera／Audio Adapter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戦闘ルールの決定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Presentation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Animation、HUD、点滅、Hit Stop、Shake、仮SE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HP・状態・勝敗の正本化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Editor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試遊Sceneの決定生成、Prefab/Data参照設定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Play中の戦闘進行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Tests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状態境界、Prefab、Scene、再読込、購読回帰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本番挙動を変えるTest専用分岐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2.2 推奨コンポーネント境界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PlayerStateController：Player行動状態と入力ゲート。Hurt／Defeatedを状態優先度へ統合する。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PlayerVitalsHolder：命中解決、HP／スタミナ、Damage結果の通知。表示やScene遷移を直接行わない。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PlayerHitReaction：Hurt時間、被弾後無敵、行動中断要求を保持するGameplay責務。既存Controllerへ過剰集約しない。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CombatSessionController：試遊開始、Wave進行、Victory／Defeat、Retry許可を統括する。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CombatTrialHud：読み取り専用Snapshot／Eventを表示する。Debug HUDから独立させる。</w:t>
      </w:r>
    </w:p>
    <w:p>
      <w:pPr>
        <w:pStyle w:val="SpecChecklist"/>
        <w:ind w:left="540" w:hanging="271"/>
      </w:pPr>
      <w:r>
        <w:rPr>
          <w:highlight w:val="yellow"/>
        </w:rPr>
        <w:t>•  CombatFeedbackPresenter：HitResultとHitPoint／AttackDirectionを視覚・音響の仮表現へ変換する。結果順序を決めない。［v1.2変更］Guard／JGは排他的なCueとして扱う。</w:t>
      </w:r>
    </w:p>
    <w:p>
      <w:pPr>
        <w:pStyle w:val="SpecChecklist"/>
      </w:pPr>
      <w:r>
        <w:rPr>
          <w:highlight w:val="yellow"/>
        </w:rPr>
        <w:t>•  ［v1.2追加］ExternalReactionMotion：通常ヒットバックとガードバックを、距離・時間で決定的に処理する。壁抜けを防ぎ、Y座標、HP、状態判定の正本を変更しない。</w:t>
      </w:r>
    </w:p>
    <w:p>
      <w:pPr>
        <w:pStyle w:val="SpecChecklist"/>
      </w:pPr>
      <w:r>
        <w:rPr>
          <w:highlight w:val="yellow"/>
        </w:rPr>
        <w:t>•  ［v1.2追加］CombatAudioPresenter：Guard／JGの結果Cueと攻撃Active開始CueをAudioSourceへ接続する。GameplayはAudioClipを直接再生しない。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Phase35CombatTrialBuilder：必要Prefab／Dataを検証し、試遊SceneをEditor APIで決定生成する。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2.3 時間・中断・後始末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Hurt、無敵、Wave待機、勝敗表示はGame Timeで進める。Pause中は停止する。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DefeatedはHurtを含む全通常行動より高優先度。HurtはGuardBreakを除く通常行動へ割り込む。GuardBreak中の実ダメージでもHurtへ移行し、残存Break時間は破棄する。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被弾中断は通常攻撃Hitbox、Step速度／無敵、Guard／JG受付、Special Charge／Special判定、入力Bufferを同じ中立化経路で解除する。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Disable、Scene離脱、Retry時にFeedback、Wave Coroutine、購読、Projectile、Attack Slotを解除する。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Presentationが欠けてもGameplayは進行し、同一警告を毎フレーム出さない。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3. プレイヤー被弾・状態仕様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3.1 状態優先度</w:t>
      </w:r>
    </w:p>
    <w:p>
      <w:r>
        <w:rPr>
          <w:rFonts w:ascii="Noto Sans CJK JP" w:hAnsi="Noto Sans CJK JP" w:eastAsia="Noto Sans CJK JP"/>
        </w:rPr>
        <w:t>優先度は Defeated &gt; Hurt &gt; GuardBreak &gt; Step &gt; Special &gt; SpecialCharge &gt; Attack &gt; Guard &gt; Move／Idle とする。命中解決では既存どおり、適用可能なStep無敵 &gt; Just Guard &gt; Guard &gt; Damage の順を維持する。Damageが実際に1以上適用された場合だけHurt候補となる。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3.2 Hurt確定仕様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初期仕様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持続時間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0.30秒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Animation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既存3Frame、10fps、Loopなし。現在FacingのHurtを先頭Frameから再生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操作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移動・攻撃・ガード・JG・ステップ・必殺技入力を禁止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中断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通常攻撃、Guard、Step、Special Charge、Special発動／後隙を中断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被弾後無敵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Hurt開始から0.50秒。Guard不能／Steppable=falseを含む通常Damageを無効化する。ただし将来の明示的InvincibilityBypassは拡張点のみ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追撃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無敵終了後は再被弾可能。同一HitIdの多重適用禁止は既存経路を維持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ノックバック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［v1.2変更］P3.5-01では導入しない。P3.5-08Aで通常Damage時の短いヒットバックを追加する。必殺技の大きなKnockbackとは別契約とする。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向き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被弾直前のFacingを保持。攻撃者方向への自動振り向きなし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復帰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入力が閾値以上ならMove、それ以外はIdle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HP0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Hurtへ入らずDefeatedを最優先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通知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Damage結果とHurt開始は型付きEvent／読み取り状態で観測可能にする</w:t>
            </w:r>
          </w:p>
        </w:tc>
      </w:tr>
    </w:tbl>
    <w:p>
      <w:pPr>
        <w:spacing w:after="20"/>
      </w:pP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設計判断  </w:t>
      </w:r>
      <w:r>
        <w:rPr>
          <w:rFonts w:ascii="Noto Sans CJK JP" w:hAnsi="Noto Sans CJK JP" w:eastAsia="Noto Sans CJK JP"/>
        </w:rPr>
        <w:t>必殺技にも初期段階ではスーパーアーマーを与えない。敵をStunさせて安全にCharge／発動する既存ループを維持し、被弾すれば中断する。試遊後に必要性を再評価する。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3.3 GuardBreakとの役割分離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Hurt：HPダメージを受けた結果生じる短い行動不能。体幹ゲージは用いない。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GuardBreak：ガードによるスタミナ枯渇で生じる1.5秒の大きな隙。HPダメージがなくても発生する。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Guard／JG／有効なStep回避ではHurtを発生させない。Guard不能攻撃をガード中に受けてDamageが入った場合はHurtとなる。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GuardBreak中の被弾は既存のHP倍率を適用後、Hurtへ遷移する。Hurt終了後にGuardBreakへ戻らない。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4. プレイヤー死亡・敗北仕様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4.1 Defeated成立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HPが0へ到達した同一命中解決内で一度だけDefeatedへ遷移する。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Defeated後の追加DamageはHP／結果／敗北通知を重複発行しない。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移動、Facing更新、攻撃、Guard、JG、Step、Special、入力Bufferを停止する。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PlayerのHurtboxは無効化し、環境との接地に必要なColliderは必要に応じて維持する。敵のTarget／Perceptionから非活動対象として扱う。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敵は進行中攻撃を安全に終了またはCleanupし、新しい攻撃・追跡を開始しない。Attack Slotを解放する。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4.2 仮表示</w:t>
      </w:r>
    </w:p>
    <w:p>
      <w:r>
        <w:rPr>
          <w:rFonts w:ascii="Noto Sans CJK JP" w:hAnsi="Noto Sans CJK JP" w:eastAsia="Noto Sans CJK JP"/>
        </w:rPr>
        <w:t>死亡専用スプライトは未用意のため、P3.5では現在FacingのHurt Clipを再生し、最終Frameを保持して彩度／明度を落とす仮表示とする。Gameplay RootやColliderをSprite姿勢に合わせて移動しない。仮仕様であることをREADMEへ記載する。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4.3 敗北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Defeated通知をCombatSessionControllerが受け、SessionをDefeatへ一度だけ遷移する。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0.75秒後に敗北パネルを表示する。表示待機中もPlayer入力と敵攻撃は停止する。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Retry入力が有効になるまで0.50秒の誤入力防止時間を設ける。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敗北後のリトライは同一Scene再読込を正案とし、個別Objectを手動復元する経路を正本にしない。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5. 戦闘セッション仕様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5.1 状態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状態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意味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許可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Preparing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Scene初期化・説明表示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移動可。攻撃不可。開始入力可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Wave戦闘中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通常Gameplay入力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Intermission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Wave間休止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敵なし。移動可、攻撃不可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全Wave完了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戦闘入力停止、Retry可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Defeat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 Defeated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全入力停止、Retryのみ可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Reloading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Scene再読込中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全入力拒否、二重要求拒否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5.2 開始・Reset契約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Scene開始時はPreparing。操作ガイドを表示し、決定入力でWave 1を開始する。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Wave開始前に残留Enemy、Projectile、Telegraph、Edge Warning、Attack Slot、Hit Result表示をCleanupする。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HP／スタミナ／Special Chargeは初回開始時に最大／中立値へ初期化する。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Sessionのイベント購読はOnEnable／OnDisableで対称に管理し、Scene再読込後に重複しない。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Reloading中のRetry連打は1回のSceneロードだけを発行する。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6. 試遊HUD仕様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6.1 常時表示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 HP：現在値／最大値とBar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Stamina：現在値／最大値とBar。GuardBreak中は明確なラベルまたは点滅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Special Charge：経過／必要量、Ready表示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現在Wave：例「WAVE 2 / 4」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必要最小限の操作ガイド。実際のInput設定からユーザーが使うキー／ボタン名を確認し、コードへ重複定義しない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6.2 状況表示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Preparing：試遊目的と開始方法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Intermission：次Wave名と開始までの残り秒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Victory／Defeat：結果、Retry方法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操作不能中：Hurtを常時テキスト表示する必要はない。GuardBreakは表示する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敵頭上HP／体幹Barは既存EnemyOverheadBarsを維持する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6.3 Debug HUDとの分離</w:t>
      </w:r>
    </w:p>
    <w:p>
      <w:r>
        <w:rPr>
          <w:rFonts w:ascii="Noto Sans CJK JP" w:hAnsi="Noto Sans CJK JP" w:eastAsia="Noto Sans CJK JP"/>
        </w:rPr>
        <w:t>CombatTrialHudは共同開発者向けの固定表示、CombatDebugHud／Enemy Debugは開発者向け表示とする。両者は同じCanvas要素や表示切替を共有せず、Debug OFFでも試遊HUDは残る。Player頭上Barは追加しない。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7. 戦闘フィードバック仕様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7.1 結果別の最低表現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結果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視覚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時間／音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 Damage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短い白→赤Flash。Hurt Animation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［v1.2変更］Hit Stop 0.05秒、軽いShake、仮SE、敵攻撃方向への短いヒットバック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Enemy Damage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既存Hurt＋白Flash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［v1.2変更］Hit Stop 0.04秒、仮SE、Player攻撃方向への段階別ヒットバック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Guard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［v1.2変更］青系Flash／小さな防御表示。防御成功時のみ。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Hit Stop 0.03秒、鈍いGuard成功SE、短いガードバック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Just Guard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［v1.2変更］接触点に通常Guardと異なる明るい放射状VFX。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highlight w:val="yellow"/>
              </w:rPr>
              <w:t>Hit Stop 0.08～0.09秒、JG専用SE、近接攻撃者ひるみ。通常Guard SE／ガードバックは重ねない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Evade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被弾Flashなし。必要なら短い残像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Stopなし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GuardBreak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専用Animation＋警告表示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重い仮SE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Enemy Defeat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Down保持後のFadeまたは非表示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撃破仮SE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Victory／Defeat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画面中央パネル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結果仮SE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7.2 近接攻撃の剣閃VFX</w:t>
      </w:r>
    </w:p>
    <w:p>
      <w:r>
        <w:rPr>
          <w:rFonts w:ascii="Noto Sans CJK JP" w:hAnsi="Noto Sans CJK JP" w:eastAsia="Noto Sans CJK JP"/>
        </w:rPr>
        <w:t>近接攻撃の方向、おおよその範囲、攻撃判定が有効になる時刻を第三者が読めるよう、Active区間へ短時間の剣閃を表示する。完成版VFXではなく試遊用の仮表現とし、後日方向別素材へ差し替えられる構造にする。</w:t>
      </w:r>
    </w:p>
    <w:tbl>
      <w:tblPr>
        <w:tblStyle w:val="TableGrid"/>
        <w:tblW w:type="dxa" w:w="92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7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対象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仮表現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備考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Player通常攻撃1〜3段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白〜淡い水色の短い弧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段、Facing、既存Hitboxの位置・範囲へ合わせる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Player必殺技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明るい青白色の大きな弧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通常攻撃より明確に強くする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Swordsman通常攻撃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白〜薄い橙色の短い弧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Playerの剣閃と識別可能にする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Samurai Skeleton通常／強攻撃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薄い橙／濃い橙。強攻撃は大きく長め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通常と強攻撃の規模を区別する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Samurai Skeletonガード不能攻撃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既存の赤い予兆と整合する刺突軌跡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赤は攻撃前の危険予告という意味を壊さない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Archer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追加なし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矢そのものが判定を可視化する</w:t>
            </w:r>
          </w:p>
        </w:tc>
      </w:tr>
    </w:tbl>
    <w:p>
      <w:pPr>
        <w:spacing w:after="20"/>
      </w:pP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剣閃は攻撃のActive開始と同期して表示し、原則としてActive終了までに消える。初期目安は0.08〜0.15秒だが、Attack Data側のActive時間を正本とする。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剣閃はPresentation専用とし、Collider、Damage、Hit解決、攻撃成否を持たせない。VFXの有無でGameplay結果を変えない。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既存の攻撃判定からSwing Cueを発行し、攻撃者、攻撃種別、Facing、Hitbox中心・範囲を基に位置、回転、反転、Scaleを選ぶ。GameplayがSpriteや色を直接選択しない。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空振りでも表示する。攻撃中断、Defeated、Disable、Scene離脱、Retryで即時Cleanupし、残留剣閃を出さない。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毎回のInstantiate／Destroyを避けて小さなPoolを用いる。Asset未割当時は攻撃を継続し、例外や警告を連打しない。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Debug Hitboxとは分離し、Debug表示OFFでも剣閃を表示する。剣閃は判定の読みやすさを担い、精密なCollider可視化はDebug表示へ残す。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7.3 結果フィードバックの実装原則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HitResultの型からPresentationが表現を選ぶ。色や音からGameplay結果を逆算しない。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 Stopは対象のAnimation／Gameplay Timeを無秩序に個別停止せず、既存Time経路とPause整合を確認する。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Camera ShakeはCamera Adapterへ要求し、GameplayがCameraを直接操作しない。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仮SEは欠落しても例外を出さず、音量0またはAsset未割当を許容する。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同一結果のFlash／Shake要求を無制限に積み上げない。Scene離脱で必ず解除する。</w:t>
      </w:r>
    </w:p>
    <w:p>
      <w:pPr>
        <w:pStyle w:val="Heading2"/>
      </w:pPr>
      <w:r>
        <w:rPr>
          <w:highlight w:val="yellow"/>
        </w:rPr>
        <w:t>7.4 ［v1.2追加］ヒットバック／ガードバック</w:t>
      </w:r>
    </w:p>
    <w:p>
      <w:pPr>
        <w:pStyle w:val="SpecChecklist"/>
      </w:pPr>
      <w:r>
        <w:rPr>
          <w:highlight w:val="yellow"/>
        </w:rPr>
        <w:t>•  Damage成立時のみ被弾者をAttackDirectionへ短距離移動させる。Guard／JG／Evade／Rejectedでは通常ヒットバックを発生させない。</w:t>
      </w:r>
    </w:p>
    <w:p>
      <w:pPr>
        <w:pStyle w:val="SpecChecklist"/>
      </w:pPr>
      <w:r>
        <w:rPr>
          <w:highlight w:val="yellow"/>
        </w:rPr>
        <w:t>•  通常ヒットバックは距離＋時間を正本とし、Rigidbody.AddForceによる質量依存の結果にしない。既存MotorまたはRigidbody.MovePositionを通し、XZ平面だけを移動し、壁・障害物で停止する。</w:t>
      </w:r>
    </w:p>
    <w:p>
      <w:pPr>
        <w:pStyle w:val="SpecChecklist"/>
      </w:pPr>
      <w:r>
        <w:rPr>
          <w:highlight w:val="yellow"/>
        </w:rPr>
        <w:t>•  初期値はPlayer Attack1＝0.10／0.10秒、Attack2＝0.14／0.12秒、Attack3＝0.24／0.16秒、敵通常＝0.16／0.12秒、敵強＝0.25／0.16秒を目安とし、P3.5-09で実機調整する。</w:t>
      </w:r>
    </w:p>
    <w:p>
      <w:pPr>
        <w:pStyle w:val="SpecChecklist"/>
      </w:pPr>
      <w:r>
        <w:rPr>
          <w:highlight w:val="yellow"/>
        </w:rPr>
        <w:t>•  Guard成立時は防御者だけをAttackDirectionへ0.10～0.16押し戻す。Guard状態とスタミナ処理は維持し、Hurtを発生させない。JGでは原則ガードバック0とする。</w:t>
      </w:r>
    </w:p>
    <w:p>
      <w:pPr>
        <w:pStyle w:val="SpecChecklist"/>
      </w:pPr>
      <w:r>
        <w:rPr>
          <w:highlight w:val="yellow"/>
        </w:rPr>
        <w:t>•  必殺技の大きなKnockbackと通常ヒットバックは別種別とする。Disable、Defeated、Intermission、Retry、Scene離脱で外部変位要求を破棄する。</w:t>
      </w:r>
    </w:p>
    <w:p>
      <w:pPr>
        <w:pStyle w:val="Heading2"/>
      </w:pPr>
      <w:r>
        <w:rPr>
          <w:highlight w:val="yellow"/>
        </w:rPr>
        <w:t>7.5 ［v1.2追加］ジャストガード反応</w:t>
      </w:r>
    </w:p>
    <w:p>
      <w:pPr>
        <w:pStyle w:val="SpecChecklist"/>
      </w:pPr>
      <w:r>
        <w:rPr>
          <w:highlight w:val="yellow"/>
        </w:rPr>
        <w:t>•  JG成立時、既存の攻撃者Poise反射を維持したうえで、近接攻撃者へ0.30～0.40秒の強制ひるみを付与する。HPダメージやFlinch蓄積の水増しで代用しない。</w:t>
      </w:r>
    </w:p>
    <w:p>
      <w:pPr>
        <w:pStyle w:val="SpecChecklist"/>
      </w:pPr>
      <w:r>
        <w:rPr>
          <w:highlight w:val="yellow"/>
        </w:rPr>
        <w:t>•  強制ひるみは攻撃Hitbox、Active／Recovery、Telegraph、移動、次攻撃要求を中断し、Attack Slotを解放する。Down／Stunned／Defeatedを上書きしない。</w:t>
      </w:r>
    </w:p>
    <w:p>
      <w:pPr>
        <w:pStyle w:val="SpecChecklist"/>
      </w:pPr>
      <w:r>
        <w:rPr>
          <w:highlight w:val="yellow"/>
        </w:rPr>
        <w:t>•  Skeleton SwordsmanとSamurai Skeletonの近接攻撃を対象とする。ProjectileのJGでは矢を解決するが、遠方のSkeleton Archer本人をひるませない。将来のBossは無効または専用短縮値とする。</w:t>
      </w:r>
    </w:p>
    <w:p>
      <w:pPr>
        <w:pStyle w:val="Heading2"/>
      </w:pPr>
      <w:r>
        <w:rPr>
          <w:highlight w:val="yellow"/>
        </w:rPr>
        <w:t>7.6 ［v1.2追加］JG VFXとGuard／JG SE</w:t>
      </w:r>
    </w:p>
    <w:p>
      <w:pPr>
        <w:pStyle w:val="SpecChecklist"/>
      </w:pPr>
      <w:r>
        <w:rPr>
          <w:highlight w:val="yellow"/>
        </w:rPr>
        <w:t>•  JG VFXはHitPointに0.15～0.25秒表示する白～青白または金色の放射状閃光とし、通常Guardより明るく強くする。Collider、Damage、状態判定を持たせない。</w:t>
      </w:r>
    </w:p>
    <w:p>
      <w:pPr>
        <w:pStyle w:val="SpecChecklist"/>
      </w:pPr>
      <w:r>
        <w:rPr>
          <w:highlight w:val="yellow"/>
        </w:rPr>
        <w:t>•  CombatFeedbackEventはHitResult、Cue、HitPoint、AttackDirectionを運ぶ。Target中心から接触点を推測せず、命中時のHitInfoをPresentationへ引き渡す。</w:t>
      </w:r>
    </w:p>
    <w:p>
      <w:pPr>
        <w:pStyle w:val="SpecChecklist"/>
      </w:pPr>
      <w:r>
        <w:rPr>
          <w:highlight w:val="yellow"/>
        </w:rPr>
        <w:t>•  Guard SEはGuard入力時ではなくHitResultKind.Guard成立時に1回鳴らす。JG SEはHitResultKind.JustGuard成立時に1回鳴らし、Guard SEと同時再生しない。</w:t>
      </w:r>
    </w:p>
    <w:p>
      <w:pPr>
        <w:pStyle w:val="SpecChecklist"/>
      </w:pPr>
      <w:r>
        <w:rPr>
          <w:highlight w:val="yellow"/>
        </w:rPr>
        <w:t>•  同一HitIdの重複再生を禁止する。Asset未割当、音量0、Presenter欠落でもGameplayを継続し、警告を連打しない。</w:t>
      </w:r>
    </w:p>
    <w:p>
      <w:pPr>
        <w:pStyle w:val="Heading2"/>
      </w:pPr>
      <w:r>
        <w:rPr>
          <w:highlight w:val="yellow"/>
        </w:rPr>
        <w:t>7.7 ［v1.2追加］攻撃動作SE</w:t>
      </w:r>
    </w:p>
    <w:p>
      <w:pPr>
        <w:pStyle w:val="SpecChecklist"/>
      </w:pPr>
      <w:r>
        <w:rPr>
          <w:highlight w:val="yellow"/>
        </w:rPr>
        <w:t>•  攻撃SEは命中結果ではなく、各攻撃がActiveへ入った瞬間のSwing Cueで1回鳴らす。空振りでも鳴り、Active前に中断された攻撃では鳴らさない。</w:t>
      </w:r>
    </w:p>
    <w:p>
      <w:pPr>
        <w:pStyle w:val="SpecChecklist"/>
      </w:pPr>
      <w:r>
        <w:rPr>
          <w:highlight w:val="yellow"/>
        </w:rPr>
        <w:t>•  Animation Eventを正本にせず、Player AttackComboMachine／EnemyAttackMachineのGameplay時刻からCueを発行する。Active中の複数Hitで再発火しない。</w:t>
      </w:r>
    </w:p>
    <w:p>
      <w:pPr>
        <w:pStyle w:val="SpecChecklist"/>
      </w:pPr>
      <w:r>
        <w:rPr>
          <w:highlight w:val="yellow"/>
        </w:rPr>
        <w:t>•  Player Attack1／2／3／Special、Skeleton Swordsman、Samurai通常／強／ガード不能、Bow Releaseを識別可能なCue IDとする。音量・Pitch・ClipはPresentation Dataで設定する。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8. 戦闘試遊Scene仕様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8.1 採用形式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採用  </w:t>
      </w:r>
      <w:r>
        <w:rPr>
          <w:rFonts w:ascii="Noto Sans CJK JP" w:hAnsi="Noto Sans CJK JP" w:eastAsia="Noto Sans CJK JP"/>
        </w:rPr>
        <w:t>単一アリーナの連続ウェーブ方式とする。エリア移動や完成Encounter Systemを先回りせず、戦闘操作と敵構成の違いを短時間で比較できることを優先する。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8.2 ウェーブ構成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200"/>
        <w:gridCol w:w="496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Wave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構成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評価目的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開始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移動、攻撃、Guard、Step、Special入力の確認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1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Swordsman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予兆、Guard／JG／Step、基本反撃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2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Archer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接近、Projectile、壁、Guard／JG／Step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3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Swordsman ×2＋Archer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攻撃Slot、混成戦、画面外警告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4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Samurai Skeleton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通常／強／ガード不能の識別、Stun→Special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完了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Victory、Retry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8.3 Wave間処理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敵全滅後1.0秒でIntermissionへ入り、3.0秒後に次Waveを開始する。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Intermission開始時にPlayer HPとStaminaを最大まで回復し、Hurt／GuardBreak／Step／Special／入力Bufferを中立化する。Special Chargeは0へ戻す。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回復は試遊時に各Encounterを独立評価するためのP3.5仮仕様であり、本編戦闘の回復仕様ではない。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Enemy生成位置はPlayerと重ならず、Camera内で予兆を確認できる固定Spawn Pointを使う。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生成PrefabとWave定義はDataまたはSerialized設定とし、Controllerへ敵名・座標を大量に直書きしない。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8.4 Editor Builder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生成先：Assets/_Project/Scenes/Tests/SCN_Phase35_CombatTrial.unity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Phase3EnemyTestFieldBuilderの安全規則を踏襲し、既存SCN_Phase3_EnemyTestおよびSCN_VS_Fieldを変更しない。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必要Prefab／Data／Input／Camera／HUDの欠落を生成前に検証し、壊れたSceneを保存しない。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同一パスへの再生成でPlayer、Camera、Session、HUD、Spawn Pointが増殖しない。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Floor上面Y=0、Player／Enemy Root Y=0、負スケールなし、Missing Scriptなしを自動テストする。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9. 勝利・敗北・リトライ仕様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9.1 勝利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 4で生成したEnemyがすべてDefeatedになり、新規Enemy予定がない場合だけVictoryとする。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Down Animation中でもGameplay上のDefeatedイベントで撃破数を確定する。報酬要求やVisual消去をVictory条件にしない。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Victory遷移後は残留Projectile／Telegraph／SlotをCleanupし、戦闘入力を停止する。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0.75秒後にVictoryパネルとRetry方法を表示する。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9.2 リトライ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Victory／DefeatでRetry入力を受け、現在の試遊SceneをAsync再読込する。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Scene名文字列の散在を避け、現在Sceneまたは型付きScene Flow契約を利用する。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ロード要求は一度だけ。UIボタンとKeyboard／Gamepad入力が同フレームに来ても二重ロードしない。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再読込後はPreparingから始まり、HP／Stamina／Special／Wave／敵／UIを初期状態へ戻す。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10. 初期バランス方針</w:t>
      </w:r>
    </w:p>
    <w:p>
      <w:r>
        <w:rPr>
          <w:rFonts w:ascii="Noto Sans CJK JP" w:hAnsi="Noto Sans CJK JP" w:eastAsia="Noto Sans CJK JP"/>
        </w:rPr>
        <w:t>Phase 3の既存Dataを初期値とし、P3.5実装のために無関係な敵AI数値を一括変更しない。P3.5-09で実機結果を記録して調整する。目標は「初見で操作を理解でき、数回の挑戦でWave 4を突破できる」こと。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初期目標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総試遊時間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3〜6分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Hurt硬直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0.30秒。入力不能が明確だがテンポを壊さない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被弾後無敵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0.50秒。混成戦の永久拘束を防止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1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初見で防御方法を学べる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2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弓兵へ接近でき、壁利用が成立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3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Slot制御により同時攻撃が理不尽でない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4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予兆を見て対処可能。Stun→Specialに価値がある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Retry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結果表示後、迷わず10秒以内に再開可能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/>
        </w:rPr>
        <w:t>11. Task別詳細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P3.5-01　プレイヤーHurt状態と表示接続</w:t>
      </w:r>
    </w:p>
    <w:p>
      <w:r>
        <w:rPr>
          <w:rFonts w:ascii="Noto Sans CJK JP" w:hAnsi="Noto Sans CJK JP" w:eastAsia="Noto Sans CJK JP"/>
        </w:rPr>
        <w:t>目的：通常Damageを短い強制状態へ接続し、既存Hurt素材をGameplayとして成立させる。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PlayerStateへHurtを追加し、状態優先度と復帰規則を実装する。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PlayerHitReaction相当で0.30秒Hurtと0.50秒被弾後無敵を時間駆動する。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通常攻撃、Guard／JG、Step、Special、入力Bufferの中断・Cleanupを共通化する。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PlayerVisualNames／Adapterへ4方向Hurtを接続する。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Damage 1以上のみHurt、Guard／JG／有効Stepでは非発生。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Attack／Guard／Step／Charge／Special中断、HP0はDefeated優先の準備境界。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0.30秒直前／一致／直後、0.50秒無敵直前／一致／直後。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4方向Clip名、Prefab Animator State、既存全回帰。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剣士・弓で各方向被弾しHurtが先頭Frameから再生される。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Hurt中に移動・攻撃・Guard・Step・Specialが出ない。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混成攻撃で永久拘束されず、終了後入力に応じ自然復帰する。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P3.5-02　プレイヤー死亡・敵停止</w:t>
      </w:r>
    </w:p>
    <w:p>
      <w:r>
        <w:rPr>
          <w:rFonts w:ascii="Noto Sans CJK JP" w:hAnsi="Noto Sans CJK JP" w:eastAsia="Noto Sans CJK JP"/>
        </w:rPr>
        <w:t>目的：HP0をDefeatedへ接続し、敗北判定の安定したGameplay契約を作る。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PlayerStateへDefeatedを追加し、全入力・行動を停止する。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PlayerVitalsの致死命中を一度だけ通知し、追加被弾を無効化する。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PlayerをThreat／Perceptionの非活動対象とし、敵の新規追跡・攻撃を停止する。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Hurt最終Frame保持＋低彩度の仮表示を接続する。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致死／過剰Damage、同一フレーム複数Hit、一度だけ通知。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攻撃、Step、Special、GuardBreak中の死亡Cleanup。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敵Attack Slot、Projectile、Telegraphの残留なし。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死亡専用Sprite欠落を警告連打しない。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HP0で即座に操作不能となり、敵が攻撃し続けない。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仮死亡表示が方向・接地位置を壊さない。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P3.5-03　戦闘セッション基盤</w:t>
      </w:r>
    </w:p>
    <w:p>
      <w:r>
        <w:rPr>
          <w:rFonts w:ascii="Noto Sans CJK JP" w:hAnsi="Noto Sans CJK JP" w:eastAsia="Noto Sans CJK JP"/>
        </w:rPr>
        <w:t>目的：勝敗・Wave・Retryが依存する型付きSession状態とReset契約を作る。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Preparing／Playing／Intermission／Victory／Defeat／Reloadingを実装する。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 DefeatedとEnemy Defeatedを型付き購読する。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敵登録・解除とWave中生存数を管理し、重複通知を拒否する。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Scene再読込Adapterと二重要求防止契約を用意する。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全状態遷移と不正遷移、重複Defeat／Victory。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敵0体の一時状態を誤Victoryにしない。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Disable／Scene離脱で購読解除。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Reload要求の同時入力一回性。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テスト用Sceneで状態表示が順序どおり変わり、Disable後に例外がない。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P3.5-04　共同開発者向け試遊HUD</w:t>
      </w:r>
    </w:p>
    <w:p>
      <w:r>
        <w:rPr>
          <w:rFonts w:ascii="Noto Sans CJK JP" w:hAnsi="Noto Sans CJK JP" w:eastAsia="Noto Sans CJK JP"/>
        </w:rPr>
        <w:t>目的：Debug表示とは別に、戦闘判断と再試行に必要な情報を固定表示する。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HP／Stamina／GuardBreak／Special／WaveのView ModelとHUDを作る。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Preparing、Intermission、Victory、Defeat、Retryを表示する。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操作ガイドを入力設定と整合させる。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解像度変更と16:9基準Canvasで読めるAnchorを設定する。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Player／Sessionの遅延生成・破棄・再購読。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値0／最大、GuardBreak、Special Ready。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Scene再読込後の重複UI・購読なし。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Debug OFFでも必要情報が読める。敵頭上Barと重ならず、Player頭上Barは出ない。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P3.5-05　戦闘フィードバック</w:t>
      </w:r>
    </w:p>
    <w:p>
      <w:r>
        <w:rPr>
          <w:rFonts w:ascii="Noto Sans CJK JP" w:hAnsi="Noto Sans CJK JP" w:eastAsia="Noto Sans CJK JP"/>
        </w:rPr>
        <w:t>目的：第三者が攻撃範囲と発生時刻、およびDamage、Guard、JG、Evade、Break、Defeatを瞬時に区別できる仮表現を整える。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近接攻撃のActive区間と同期する剣閃VFX、Swing Cue、汎用Slash素材、PoolをPresentationへ実装する。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Player通常1〜3段／必殺技、Skeleton Swordsman、Samurai Skeleton通常／強／ガード不能を7.2どおり識別し、Archerには追加しない。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HitResult別Flash、Hit Stop、Camera Shake、仮SE要求をPresentationへ実装する。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Player／EnemyのSprite Flashを独立Presenterで行う。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JGを通常Guardより明確に強く表現する。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Enemy Defeatの仮Fade／保持とCleanupを実装する。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剣閃とActive開始・終了、Facing、Hitbox中心・範囲の対応。空振りでも表示し、VFXにCollider／Damageがないこと。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Player／Enemy／通常／強／ガード不能の誤対応なし。攻撃中断、Defeated、Disable、Scene離脱、Retryで残留なし。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結果種別の誤対応なし。Flash重複・Disable・破棄。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Pause／Scene離脱でTime／色／Cameraが復帰。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Asset未割当でもGameplay継続、例外・警告連打なし。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Debug OFFでも剣閃が見え、方向・おおよその範囲・有効時刻を読める。剣閃消失後に遅れて命中せず、剣閃より大幅に外側へ命中しない。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目を閉じずに各結果を見分けられる。過度なShakeや長いHit Stopで操作を阻害しない。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P3.5-06　戦闘試遊Scene生成Editorツール</w:t>
      </w:r>
    </w:p>
    <w:p>
      <w:r>
        <w:rPr>
          <w:rFonts w:ascii="Noto Sans CJK JP" w:hAnsi="Noto Sans CJK JP" w:eastAsia="Noto Sans CJK JP"/>
        </w:rPr>
        <w:t>目的：誰でも同じ試遊環境を再生成できるようにする。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Phase35CombatTrialBuilderを作り、Player、Camera、Arena、HUD、Session、Spawn Pointを生成する。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必要Prefab／Dataを事前検証し、失敗時は壊れたSceneを保存しない。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既存Phase 3 Scene／Builderを変更せず、共通化できる安全なHelperだけ再利用する。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生成構造、参照、Y=0、負Scale、Missing Script。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同一パス再生成で増殖なし。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不正Path／Asset欠落で安全失敗。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メニュー実行だけで指定Sceneが生成され、そのままPlayできる。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P3.5-07　連続ウェーブ進行</w:t>
      </w:r>
    </w:p>
    <w:p>
      <w:r>
        <w:rPr>
          <w:rFonts w:ascii="Noto Sans CJK JP" w:hAnsi="Noto Sans CJK JP" w:eastAsia="Noto Sans CJK JP"/>
        </w:rPr>
        <w:t>目的：4つの戦闘を順番に体験できる試遊フローを完成する。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Wave定義、Spawn、全滅検出、Intermissionを実装する。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 1〜4を本書8.2どおり構成する。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Wave間にHP／Stamina回復とPlayer中立化、残留物Cleanupを行う。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現在WaveをHUDへ通知する。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Defeated一回性、同時撃破、Spawn失敗。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Wave間Cleanup、回復、Special Reset。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別Waveの敵イベントが後続Waveを進めない。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4Waveを連続完走でき、敵や弾が前Waveから残らない。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P3.5-08　勝利・敗北・リトライ統合</w:t>
      </w:r>
    </w:p>
    <w:p>
      <w:r>
        <w:rPr>
          <w:rFonts w:ascii="Noto Sans CJK JP" w:hAnsi="Noto Sans CJK JP" w:eastAsia="Noto Sans CJK JP"/>
        </w:rPr>
        <w:t>目的：戦闘開始から終了・再挑戦までを切れ目なく接続する。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最終Wave全滅でVictory、Player死亡でDefeatへ接続する。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結果パネル、入力ロック、Retry受付遅延を実装する。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現在Sceneの安全なAsync再読込とReloading二重防止を実装する。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Victory／Defeat競合、同フレームRetry二重入力。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再読込後のHP、Wave、UI、敵、購読、Slot、Projectile初期化。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3回以上の連続Retry回帰。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勝利／敗北の双方から迷わず再開でき、Console Error／継続警告がない。</w:t>
      </w:r>
    </w:p>
    <w:p>
      <w:pPr>
        <w:pStyle w:val="Heading2"/>
      </w:pPr>
      <w:r>
        <w:rPr>
          <w:highlight w:val="yellow"/>
        </w:rPr>
        <w:t>P3.5-08A　［v1.2追加］戦闘リアクション</w:t>
      </w:r>
    </w:p>
    <w:p>
      <w:pPr/>
      <w:r>
        <w:rPr>
          <w:highlight w:val="yellow"/>
        </w:rPr>
        <w:t>目的：Damage、Guard、JGの力学的な違いを、衝突安全な短距離移動と状態反応で明確にする。</w:t>
      </w:r>
    </w:p>
    <w:p>
      <w:pPr>
        <w:pStyle w:val="SpecLabel"/>
      </w:pPr>
      <w:r>
        <w:rPr>
          <w:highlight w:val="yellow"/>
        </w:rPr>
        <w:t>実装</w:t>
      </w:r>
    </w:p>
    <w:p>
      <w:pPr>
        <w:pStyle w:val="SpecChecklist"/>
      </w:pPr>
      <w:r>
        <w:rPr>
          <w:highlight w:val="yellow"/>
        </w:rPr>
        <w:t>•  ExternalReactionMotion相当をPlayer／Enemyへ接続し、通常ヒットバックとガードバックを距離・時間で処理する。</w:t>
      </w:r>
    </w:p>
    <w:p>
      <w:pPr>
        <w:pStyle w:val="SpecChecklist"/>
      </w:pPr>
      <w:r>
        <w:rPr>
          <w:highlight w:val="yellow"/>
        </w:rPr>
        <w:t>•  Damage時は被弾者へヒットバック、Guard時は防御者へガードバック、JG時はガードバックなしとする。</w:t>
      </w:r>
    </w:p>
    <w:p>
      <w:pPr>
        <w:pStyle w:val="SpecChecklist"/>
      </w:pPr>
      <w:r>
        <w:rPr>
          <w:highlight w:val="yellow"/>
        </w:rPr>
        <w:t>•  JG時は近接攻撃者の攻撃を中断し、専用契約で強制ひるみを付与する。Projectileは射手本人をひるませない。</w:t>
      </w:r>
    </w:p>
    <w:p>
      <w:pPr>
        <w:pStyle w:val="SpecLabel"/>
      </w:pPr>
      <w:r>
        <w:rPr>
          <w:highlight w:val="yellow"/>
        </w:rPr>
        <w:t>自動テスト</w:t>
      </w:r>
    </w:p>
    <w:p>
      <w:pPr>
        <w:pStyle w:val="SpecChecklist"/>
      </w:pPr>
      <w:r>
        <w:rPr>
          <w:highlight w:val="yellow"/>
        </w:rPr>
        <w:t>•  Damage／Guard／JG／Evade／Rejectedごとの反応種別、方向、距離、時間境界。</w:t>
      </w:r>
    </w:p>
    <w:p>
      <w:pPr>
        <w:pStyle w:val="SpecChecklist"/>
      </w:pPr>
      <w:r>
        <w:rPr>
          <w:highlight w:val="yellow"/>
        </w:rPr>
        <w:t>•  壁停止、Y不変、HitId重複、Down／Stunned／Defeated優先、Slot／Hitbox Cleanup。</w:t>
      </w:r>
    </w:p>
    <w:p>
      <w:pPr>
        <w:pStyle w:val="SpecChecklist"/>
      </w:pPr>
      <w:r>
        <w:rPr>
          <w:highlight w:val="yellow"/>
        </w:rPr>
        <w:t>•  Disable、Intermission、Retry、Scene離脱で残留変位なし。</w:t>
      </w:r>
    </w:p>
    <w:p>
      <w:pPr>
        <w:pStyle w:val="SpecLabel"/>
      </w:pPr>
      <w:r>
        <w:rPr>
          <w:highlight w:val="yellow"/>
        </w:rPr>
        <w:t>手動受入</w:t>
      </w:r>
    </w:p>
    <w:p>
      <w:pPr>
        <w:pStyle w:val="SpecChecklist"/>
      </w:pPr>
      <w:r>
        <w:rPr>
          <w:highlight w:val="yellow"/>
        </w:rPr>
        <w:t>•  Attack1～3の押し出し差、敵攻撃の被弾後退、通常Guardの押し戻し、JG時の踏み止まりと敵ひるみを四方向で確認する。</w:t>
      </w:r>
    </w:p>
    <w:p>
      <w:pPr>
        <w:pStyle w:val="Heading2"/>
      </w:pPr>
      <w:r>
        <w:rPr>
          <w:highlight w:val="yellow"/>
        </w:rPr>
        <w:t>P3.5-08B　［v1.2追加］Guard／JGフィードバック</w:t>
      </w:r>
    </w:p>
    <w:p>
      <w:pPr/>
      <w:r>
        <w:rPr>
          <w:highlight w:val="yellow"/>
        </w:rPr>
        <w:t>目的：通常GuardとJGを、接触位置、光、音によって瞬時に区別できるようにする。</w:t>
      </w:r>
    </w:p>
    <w:p>
      <w:pPr>
        <w:pStyle w:val="SpecLabel"/>
      </w:pPr>
      <w:r>
        <w:rPr>
          <w:highlight w:val="yellow"/>
        </w:rPr>
        <w:t>実装</w:t>
      </w:r>
    </w:p>
    <w:p>
      <w:pPr>
        <w:pStyle w:val="SpecChecklist"/>
      </w:pPr>
      <w:r>
        <w:rPr>
          <w:highlight w:val="yellow"/>
        </w:rPr>
        <w:t>•  CombatFeedbackEventへHitPoint／AttackDirectionを追加し、JG専用VFXを接触点へ表示する。</w:t>
      </w:r>
    </w:p>
    <w:p>
      <w:pPr>
        <w:pStyle w:val="SpecChecklist"/>
      </w:pPr>
      <w:r>
        <w:rPr>
          <w:highlight w:val="yellow"/>
        </w:rPr>
        <w:t>•  Guard／JG成功SEをHitResult種別から排他的に再生する。Guard入力、失敗、背面被弾では鳴らさない。</w:t>
      </w:r>
    </w:p>
    <w:p>
      <w:pPr>
        <w:pStyle w:val="SpecChecklist"/>
      </w:pPr>
      <w:r>
        <w:rPr>
          <w:highlight w:val="yellow"/>
        </w:rPr>
        <w:t>•  VFX／Audio PresenterをPool／AudioSourceへ接続し、Asset欠落を安全に扱う。</w:t>
      </w:r>
    </w:p>
    <w:p>
      <w:pPr>
        <w:pStyle w:val="SpecLabel"/>
      </w:pPr>
      <w:r>
        <w:rPr>
          <w:highlight w:val="yellow"/>
        </w:rPr>
        <w:t>自動テスト</w:t>
      </w:r>
    </w:p>
    <w:p>
      <w:pPr>
        <w:pStyle w:val="SpecChecklist"/>
      </w:pPr>
      <w:r>
        <w:rPr>
          <w:highlight w:val="yellow"/>
        </w:rPr>
        <w:t>•  HitPoint／方向伝搬、結果別Cue、同一HitId一回性、Guard／JG二重再生なし。</w:t>
      </w:r>
    </w:p>
    <w:p>
      <w:pPr>
        <w:pStyle w:val="SpecChecklist"/>
      </w:pPr>
      <w:r>
        <w:rPr>
          <w:highlight w:val="yellow"/>
        </w:rPr>
        <w:t>•  Pause、Disable、Scene離脱、RetryでVFX／Audio要求の残留なし。</w:t>
      </w:r>
    </w:p>
    <w:p>
      <w:pPr>
        <w:pStyle w:val="SpecLabel"/>
      </w:pPr>
      <w:r>
        <w:rPr>
          <w:highlight w:val="yellow"/>
        </w:rPr>
        <w:t>手動受入</w:t>
      </w:r>
    </w:p>
    <w:p>
      <w:pPr>
        <w:pStyle w:val="SpecChecklist"/>
      </w:pPr>
      <w:r>
        <w:rPr>
          <w:highlight w:val="yellow"/>
        </w:rPr>
        <w:t>•  通常GuardとJGを画面・音の双方で即座に区別でき、VFXがPlayer中心ではなく接触点へ出る。</w:t>
      </w:r>
    </w:p>
    <w:p>
      <w:pPr>
        <w:pStyle w:val="Heading2"/>
      </w:pPr>
      <w:r>
        <w:rPr>
          <w:highlight w:val="yellow"/>
        </w:rPr>
        <w:t>P3.5-08C　［v1.2追加］攻撃動作SE</w:t>
      </w:r>
    </w:p>
    <w:p>
      <w:pPr/>
      <w:r>
        <w:rPr>
          <w:highlight w:val="yellow"/>
        </w:rPr>
        <w:t>目的：空振りを含む攻撃動作の発生時刻と重量差を音で伝える。</w:t>
      </w:r>
    </w:p>
    <w:p>
      <w:pPr>
        <w:pStyle w:val="SpecLabel"/>
      </w:pPr>
      <w:r>
        <w:rPr>
          <w:highlight w:val="yellow"/>
        </w:rPr>
        <w:t>実装</w:t>
      </w:r>
    </w:p>
    <w:p>
      <w:pPr>
        <w:pStyle w:val="SpecChecklist"/>
      </w:pPr>
      <w:r>
        <w:rPr>
          <w:highlight w:val="yellow"/>
        </w:rPr>
        <w:t>•  Player／Enemy攻撃のActive開始時に一度だけAttackSwingCueを発行し、CombatAudioPresenterで再生する。</w:t>
      </w:r>
    </w:p>
    <w:p>
      <w:pPr>
        <w:pStyle w:val="SpecChecklist"/>
      </w:pPr>
      <w:r>
        <w:rPr>
          <w:highlight w:val="yellow"/>
        </w:rPr>
        <w:t>•  Player Attack1／2／3／Specialと敵通常／強／ガード不能／Bow Releaseを識別可能にする。</w:t>
      </w:r>
    </w:p>
    <w:p>
      <w:pPr>
        <w:pStyle w:val="SpecChecklist"/>
      </w:pPr>
      <w:r>
        <w:rPr>
          <w:highlight w:val="yellow"/>
        </w:rPr>
        <w:t>•  Animation Eventを正本にせず、空振りでも再生し、Active前の中断では再生しない。</w:t>
      </w:r>
    </w:p>
    <w:p>
      <w:pPr>
        <w:pStyle w:val="SpecLabel"/>
      </w:pPr>
      <w:r>
        <w:rPr>
          <w:highlight w:val="yellow"/>
        </w:rPr>
        <w:t>自動テスト</w:t>
      </w:r>
    </w:p>
    <w:p>
      <w:pPr>
        <w:pStyle w:val="SpecChecklist"/>
      </w:pPr>
      <w:r>
        <w:rPr>
          <w:highlight w:val="yellow"/>
        </w:rPr>
        <w:t>•  1 Swing 1回、空振り、複数Hit、Active前中断、連続Combo、敵攻撃中断。</w:t>
      </w:r>
    </w:p>
    <w:p>
      <w:pPr>
        <w:pStyle w:val="SpecChecklist"/>
      </w:pPr>
      <w:r>
        <w:rPr>
          <w:highlight w:val="yellow"/>
        </w:rPr>
        <w:t>•  Asset未割当、Pause、Disable、Scene離脱で例外・重複・残留なし。</w:t>
      </w:r>
    </w:p>
    <w:p>
      <w:pPr>
        <w:pStyle w:val="SpecLabel"/>
      </w:pPr>
      <w:r>
        <w:rPr>
          <w:highlight w:val="yellow"/>
        </w:rPr>
        <w:t>手動受入</w:t>
      </w:r>
    </w:p>
    <w:p>
      <w:pPr>
        <w:pStyle w:val="SpecChecklist"/>
      </w:pPr>
      <w:r>
        <w:rPr>
          <w:highlight w:val="yellow"/>
        </w:rPr>
        <w:t>•  攻撃1～3段のタイミングと重さ、敵通常／強／弓発射を音で識別でき、SEがVFX／判定より不自然に先行・遅延しない。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P3.5-09　バランス・安定性調整</w:t>
      </w:r>
    </w:p>
    <w:p>
      <w:r>
        <w:rPr>
          <w:rFonts w:ascii="Noto Sans CJK JP" w:hAnsi="Noto Sans CJK JP" w:eastAsia="Noto Sans CJK JP"/>
        </w:rPr>
        <w:t>目的：共同開発者へ渡せるテンポ、可読性、安定性へ調整する。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highlight w:val="yellow"/>
        </w:rPr>
        <w:t>•  ［v1.2変更］実機記録に基づきHurt、無敵、敵HP、攻撃頻度、Slot、Recovery、Special、ヒットバック、ガードバック、JGひるみ、VFX時間、SE音量／Pitchを必要最小限調整する。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調整値をDataへ置き、コード直書きとTask外一括変更を避ける。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Profiler Markerと既存Debugを用い、混成戦・再読込を確認する。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EditMode／PlayMode全件。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最大構成60秒、3周以上Retry、Pause／Resume、Window Focus復帰。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GC、Slot、Projectile、イベント購読の残留。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初見数回で強敵撃破可能。各防御手段と敵予兆が読み取れ、理不尽な永久拘束がない。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P3.5-10　配布物・統合受入</w:t>
      </w:r>
    </w:p>
    <w:p>
      <w:r>
        <w:rPr>
          <w:rFonts w:ascii="Noto Sans CJK JP" w:hAnsi="Noto Sans CJK JP" w:eastAsia="Noto Sans CJK JP"/>
        </w:rPr>
        <w:t>目的：第三者が説明なしで起動・操作・評価できる状態を正式受入する。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共同開発者向けREADME、起動Scene、操作、既知制約、フィードバック項目を作成する。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Build Settingsまたは起動手順を整理し、試遊Scene参照をValidatorで確認する。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不要なTest専用本番分岐、重複HUD／Session経路を除去する。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全EditMode／PlayMode成功。Ignoreは理由・解除条件なしでは不可。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Build対象、Prefab必須Component、Data、Stable ID、Missing参照。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Scene再生成・再読込・配布手順の回帰。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第三者がREADMEから起動し、全操作・全Wave・勝敗・Retryを完了できる。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Console Error 0、継続警告0。フィードバック票を記入できる。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12. 共通テスト方針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純粋EditMode：Player状態、Hurt／無敵時間境界、Session遷移、Wave、勝敗。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Prefab／Asset EditMode：Animator State、Clip、必須Component、Data、Scene生成。</w:t>
      </w:r>
    </w:p>
    <w:p>
      <w:pPr>
        <w:pStyle w:val="SpecChecklist"/>
        <w:ind w:left="540" w:hanging="271"/>
      </w:pPr>
      <w:r>
        <w:rPr>
          <w:highlight w:val="yellow"/>
        </w:rPr>
        <w:t>•  ［v1.2変更］Physics／PlayMode：敵攻撃→Player Damage、Guard／JG／Step、Projectile、死亡、敵停止、ヒットバック／ガードバック、壁停止、JG強制ひるみ。</w:t>
      </w:r>
    </w:p>
    <w:p>
      <w:pPr>
        <w:pStyle w:val="SpecChecklist"/>
      </w:pPr>
      <w:r>
        <w:rPr>
          <w:highlight w:val="yellow"/>
        </w:rPr>
        <w:t>•  ［v1.2追加］Presentation：Guard／JG VFX・SEの排他性、HitPoint、同一HitId一回性、攻撃Active開始SE、空振り、中断、Asset欠落。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 PlayMode：Wave、Victory／Defeat、Retry、Scene再読込、購読重複。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手動：Animation開始Frame、方向、接地、視認性、操作感、テンポ、仮SE／Shakeの強さ。</w:t>
      </w:r>
    </w:p>
    <w:p>
      <w:r>
        <w:rPr>
          <w:rFonts w:ascii="Noto Sans CJK JP" w:hAnsi="Noto Sans CJK JP" w:eastAsia="Noto Sans CJK JP"/>
        </w:rPr>
        <w:t>時間境界は直前／一致／直後を含め、yield return nullの偶然に依存しない。内部クラス名ではなく観測可能な契約を優先する。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13. 統合受入チェックリスト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通常DamageでHurtへ入り、Guard／JG／有効Stepでは入らない。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Hurt中の全禁止行動、中断、復帰、0.50秒無敵が仕様どおり。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HP0でDefeatedが一度だけ成立し、敵が新規追跡・攻撃しない。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試遊HUDがHP、Stamina、GuardBreak、Special、Wave、結果、Retryを示す。</w:t>
      </w:r>
    </w:p>
    <w:p>
      <w:pPr>
        <w:pStyle w:val="SpecChecklist"/>
        <w:ind w:left="540" w:hanging="271"/>
      </w:pPr>
      <w:r>
        <w:rPr>
          <w:highlight w:val="yellow"/>
        </w:rPr>
        <w:t>•  ［v1.2変更］Damage、Guard、JG、Evade、Break、Defeatを視覚・仮音響で区別でき、Guard／JGのSEが二重再生されない。</w:t>
      </w:r>
    </w:p>
    <w:p>
      <w:pPr>
        <w:pStyle w:val="SpecChecklist"/>
      </w:pPr>
      <w:r>
        <w:rPr>
          <w:highlight w:val="yellow"/>
        </w:rPr>
        <w:t>•  ［v1.2追加］Damageで方向どおりのヒットバック、Guardでガードバック、JGで近接攻撃者ひるみが成立し、壁抜けやY移動がない。</w:t>
      </w:r>
    </w:p>
    <w:p>
      <w:pPr>
        <w:pStyle w:val="SpecChecklist"/>
      </w:pPr>
      <w:r>
        <w:rPr>
          <w:highlight w:val="yellow"/>
        </w:rPr>
        <w:t>•  ［v1.2追加］攻撃SEは空振りでもActive開始時に1回鳴り、Active前に中断された攻撃では鳴らない。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Editor Builder再実行でScene要素が増殖しない。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剣士、弓兵、混成、侍骸骨の4Waveを順番に試せる。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最終全滅でVictory、Player死亡でDefeatとなる。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Victory／Defeatから3回以上連続Retryしても状態・購読・Projectile・Slotが残らない。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Pause／Resume、Disable、Scene再読込で異常がない。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EditMode／PlayMode全件成功。Console Error 0、継続警告0。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README、既知制約、フィードバック項目が揃っている。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14. 共同開発者フィードバック項目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移動速度と操作レスポンスは適切か。</w:t>
      </w:r>
    </w:p>
    <w:p>
      <w:pPr>
        <w:pStyle w:val="SpecChecklist"/>
        <w:ind w:left="540" w:hanging="271"/>
      </w:pPr>
      <w:r>
        <w:rPr>
          <w:highlight w:val="yellow"/>
        </w:rPr>
        <w:t>•  ［v1.2変更］攻撃が当たった感触を、ヒットバック・VFX・Hit Stop・SEから認識できるか。</w:t>
      </w:r>
    </w:p>
    <w:p>
      <w:pPr>
        <w:pStyle w:val="SpecChecklist"/>
      </w:pPr>
      <w:r>
        <w:rPr>
          <w:highlight w:val="yellow"/>
        </w:rPr>
        <w:t>•  ［v1.2追加］通常Guardの押し戻しとJGの踏み止まり／敵ひるみの差が分かるか。</w:t>
      </w:r>
    </w:p>
    <w:p>
      <w:pPr>
        <w:pStyle w:val="SpecChecklist"/>
      </w:pPr>
      <w:r>
        <w:rPr>
          <w:highlight w:val="yellow"/>
        </w:rPr>
        <w:t>•  ［v1.2追加］Player／Enemyの攻撃SE、Guard SE、JG SEの音量・タイミング・識別性は適切か。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敵攻撃の予兆を見て防御方法を選べるか。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Guard／JG／Stepの違いと使い分けが分かるか。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Hurt硬直と被弾後無敵は短すぎる／長すぎるか。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混成戦で理不尽な同時攻撃や永久拘束がないか。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弓兵が煩わしすぎず、接近方法を理解できるか。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侍骸骨の通常／強／ガード不能を識別し回避できるか。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Stun→Specialに成功し、必殺技の価値を感じるか。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HUDからHP、Stamina、Special、Wave、Retryを読み取れるか。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もう一度遊びたいと思える戦闘テンポか。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15. ClaudeへのTask依頼テンプレート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highlight w:val="yellow"/>
        </w:rPr>
        <w:t>依頼文  ［v1.2変更］Phase 3.5タスク仕様書v1.2のP3.5-XXだけを実装してください。基準はphase/3.5-combat-trialの最新受入Commitです。未到達Taskを先回りせず、既存のPlayer／Enemy Combat契約、HitResult、CombatFeedback、GameMode、Phase 3 Scene生成方針を再利用してください。実装後はCompile Error 0、Console Error 0、既存＋新規EditMode／PlayMode Test、対象手動受入を確認し、Commit hash、変更ファイル、主要設計判断、テスト件数・結果、Unity Editor操作、既知の制約を報告してください。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16. P3.5完了時のGit運用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1.  </w:t>
      </w:r>
      <w:r>
        <w:rPr>
          <w:rFonts w:ascii="Noto Sans CJK JP" w:hAnsi="Noto Sans CJK JP" w:eastAsia="Noto Sans CJK JP"/>
        </w:rPr>
        <w:t>phase/3.5-combat-trialをFetch／Pullし、未Push Commitと未追跡ファイルがないことを確認する。</w:t>
      </w:r>
    </w:p>
    <w:p>
      <w:pPr>
        <w:pStyle w:val="SpecChecklist"/>
      </w:pPr>
      <w:r>
        <w:rPr>
          <w:highlight w:val="yellow"/>
        </w:rPr>
        <w:t>2.  ［v1.2変更］P3.5-08A～08C、P3.5-09、P3.5-10受入後に、phase/3.5-combat-trialからmainへのPRを作成する。mainにはPhase 3統合済みのため、PRの差分がP3.5の変更だけになっていることを確認する。</w:t>
      </w:r>
    </w:p>
    <w:p>
      <w:pPr>
        <w:pStyle w:val="SpecChecklist"/>
      </w:pPr>
      <w:r>
        <w:rPr>
          <w:highlight w:val="yellow"/>
        </w:rPr>
        <w:t>3.  ［v1.2変更］PRにはP3.5-01〜08、08A～08C、09～10、テスト結果、手動確認、既知制約、共同開発者向け起動手順を記載する。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4.  </w:t>
      </w:r>
      <w:r>
        <w:rPr>
          <w:rFonts w:ascii="Noto Sans CJK JP" w:hAnsi="Noto Sans CJK JP" w:eastAsia="Noto Sans CJK JP"/>
        </w:rPr>
        <w:t>Web上のChecksと差分を確認し、ユーザー承認後にMergeする。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5.  </w:t>
      </w:r>
      <w:r>
        <w:rPr>
          <w:rFonts w:ascii="Noto Sans CJK JP" w:hAnsi="Noto Sans CJK JP" w:eastAsia="Noto Sans CJK JP"/>
        </w:rPr>
        <w:t>ブランチ削除はユーザー判断まで行わない。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b w:val="0"/>
        <w:color w:val="5C6773"/>
        <w:sz w:val="16"/>
      </w:rPr>
      <w:t xml:space="preserve">Phase 3.5 Task Specification  |  v1.2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JP" w:hAnsi="Noto Sans CJK JP" w:eastAsia="Noto Sans CJK JP"/>
        <w:b/>
        <w:color w:val="5C6773"/>
        <w:sz w:val="16"/>
      </w:rPr>
      <w:t>MOMOTARO PROJECT  |  PHASE 3.5 COMBAT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JP" w:hAnsi="Noto Sans CJK JP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Label">
    <w:name w:val="Spec Label"/>
    <w:basedOn w:val="Normal"/>
    <w:pPr>
      <w:spacing w:before="100" w:after="60"/>
    </w:pPr>
    <w:rPr>
      <w:b/>
      <w:color w:val="1F4D78"/>
    </w:rPr>
  </w:style>
  <w:style w:type="paragraph" w:customStyle="1" w:styleId="SpecNote">
    <w:name w:val="Spec Note"/>
    <w:basedOn w:val="Normal"/>
    <w:pPr>
      <w:spacing w:before="100" w:after="140"/>
      <w:ind w:left="259" w:right="173"/>
    </w:pPr>
  </w:style>
  <w:style w:type="paragraph" w:customStyle="1" w:styleId="SpecChecklist">
    <w:name w:val="Spec Checklist"/>
    <w:basedOn w:val="Normal"/>
    <w:pPr>
      <w:spacing w:after="80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桃太郎プロジェクト Phase 3.5 戦闘縦切り試遊版 タスク仕様書 v1.2</dc:title>
  <dc:subject>戦闘リアクション・VFX・SE追加仕様</dc:subject>
  <dc:creator>Momotaro Project</dc:creator>
  <cp:keywords>Unity, 2D ARPG, Phase 3.5, Combat Vertical Slice</cp:keywords>
  <dc:description>v1.2: P3.5-08A～08Cを追加。黄色ハイライトが追加・変更箇所。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