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JP" w:hAnsi="Noto Serif JP" w:eastAsia="Noto Serif JP"/>
          <w:b/>
          <w:color w:val="8D3A32"/>
          <w:sz w:val="50"/>
        </w:rPr>
        <w:t>Phase 0 タスク票</w:t>
      </w:r>
    </w:p>
    <w:p>
      <w:pPr>
        <w:jc w:val="center"/>
      </w:pPr>
      <w:r>
        <w:rPr>
          <w:color w:val="6B625B"/>
          <w:sz w:val="22"/>
        </w:rPr>
        <w:t>P0-01～P0-12 ｜ Gameplay前の基盤構築</w:t>
      </w:r>
    </w:p>
    <w:p>
      <w:pPr>
        <w:spacing w:after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対象　</w:t>
            </w:r>
            <w:r>
              <w:t>Unity 6.3 LTS／momotaro_action_rpg／Claude Cowork／Phase 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実行順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417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順序</w:t>
            </w:r>
          </w:p>
        </w:tc>
        <w:tc>
          <w:tcPr>
            <w:tcW w:type="dxa" w:w="7087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P0-01→P0-03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P0-04／05／09／10を競合しない範囲で並行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P0-06→P0-07／08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P0-11→P0-12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Phase 0統合確認</w:t>
            </w:r>
          </w:p>
        </w:tc>
      </w:tr>
    </w:tbl>
    <w:p>
      <w:pPr>
        <w:spacing w:after="20"/>
      </w:pPr>
    </w:p>
    <w:p>
      <w:pPr>
        <w:pStyle w:val="Heading1"/>
      </w:pPr>
      <w:r>
        <w:t>2. 共通条件</w:t>
      </w:r>
    </w:p>
    <w:p>
      <w:pPr>
        <w:spacing w:after="40"/>
        <w:ind w:left="340" w:hanging="170"/>
      </w:pPr>
      <w:r>
        <w:t>• 1 Taskごとに専用Branchまたは明確なCommit単位</w:t>
      </w:r>
    </w:p>
    <w:p>
      <w:pPr>
        <w:spacing w:after="40"/>
        <w:ind w:left="340" w:hanging="170"/>
      </w:pPr>
      <w:r>
        <w:t>• 同じasmdef／Bootstrap Sceneを複数Taskで同時編集しない</w:t>
      </w:r>
    </w:p>
    <w:p>
      <w:pPr>
        <w:spacing w:after="40"/>
        <w:ind w:left="340" w:hanging="170"/>
      </w:pPr>
      <w:r>
        <w:t>• タスク票にないGameplayを追加しない</w:t>
      </w:r>
    </w:p>
    <w:p>
      <w:pPr>
        <w:spacing w:after="40"/>
        <w:ind w:left="340" w:hanging="170"/>
      </w:pPr>
      <w:r>
        <w:t>• DoDを満たすまで次の依存Taskへ進まない</w:t>
      </w:r>
    </w:p>
    <w:p>
      <w:pPr>
        <w:pStyle w:val="Heading1"/>
      </w:pPr>
      <w:r>
        <w:t>P0-01　新規Project確認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新規Project確認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Unity 6.3 LTS、URP、Windows Support、Project Settings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空URP Sceneが表示されConsole Error 0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P0-01完了報告とCommit可能なProject状態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P0-02　Git設定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Git設定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.gitignore、.gitattributes、LFS、Force Text、Visible Meta Files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初期Commit可能で不要Folderが追跡されない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P0-02完了報告とCommit可能なProject状態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P0-03　Folder・asmdef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Folder・asmdef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_Project／ThirdParty、8 asmdef、依存方向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Compile成功、循環参照なし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P0-03完了報告とCommit可能なProject状態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P0-04　Log基盤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Log基盤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Category、Development切替、重複Warning抑制、ID付き出力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Category別Logと同一Warning抑制を確認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P0-04完了報告とCommit可能なProject状態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P0-05　Bootstrap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Bootstrap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常駐Root、初期化順、多重防止、Scene直開き補助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二重生成なし、失敗をLog、Launcherへ遷移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P0-05完了報告とCommit可能なProject状態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P0-06　GameMode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GameMode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7 Mode、変更通知、入力・HUD接続枠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Mode遷移と通知のEditMode Test成功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P0-06完了報告とCommit可能なProject状態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P0-07　Input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 System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4 Action Map、仮Binding、Device切替、Rebind保存枠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Gameplay／UI切替と入力確認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P0-07完了報告とCommit可能なProject状態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P0-08　Scene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Scene Flow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Bootstrap、Launcher、Loading、VS_Field、Fade、非同期Load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指定経路で遷移し多重要求を安全処理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P0-08完了報告とCommit可能なProject状態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P0-09　Stable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Stable ID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型、Registry、重複・命名検証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重複と不正形式をError検出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P0-09完了報告とCommit可能なProject状態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P0-10　Data雛形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Data雛形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13 SO型、CreateAssetMenu、Validation Interface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Asset作成・ID検証・Compile成功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P0-10完了報告とCommit可能なProject状態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P0-11　Test構成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Test構成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Edit／PlayMode asmdef、Sample Test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両Test Runnerが成功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P0-11完了報告とCommit可能なProject状態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P0-12　Validation枠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目的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Validation枠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実装範囲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EditorWindow／Menu、Error・Warning一覧、Build Hook候補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変更禁止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Gameplay本体、仕様外Package、既存Prototypeの一括Copy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受入条件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不正Sampleを検出し正常SampleはPass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必須確認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Compile／Console Error 0、対象・既存Test、変更File報告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成果物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P0-12完了報告とCommit可能なProject状態</w:t>
            </w:r>
          </w:p>
        </w:tc>
      </w:tr>
    </w:tbl>
    <w:p>
      <w:pPr>
        <w:spacing w:after="20"/>
      </w:pPr>
    </w:p>
    <w:p>
      <w:pPr>
        <w:pStyle w:val="Heading1"/>
      </w:pPr>
      <w:r>
        <w:t>3. Phase 0統合受入</w:t>
      </w:r>
    </w:p>
    <w:p>
      <w:pPr>
        <w:spacing w:after="40"/>
        <w:ind w:left="340" w:hanging="170"/>
      </w:pPr>
      <w:r>
        <w:t>• Unity 6.3 LTSで開きURP表示</w:t>
      </w:r>
    </w:p>
    <w:p>
      <w:pPr>
        <w:spacing w:after="40"/>
        <w:ind w:left="340" w:hanging="170"/>
      </w:pPr>
      <w:r>
        <w:t>• Git・Folder・asmdef正常、循環なし</w:t>
      </w:r>
    </w:p>
    <w:p>
      <w:pPr>
        <w:spacing w:after="40"/>
        <w:ind w:left="340" w:hanging="170"/>
      </w:pPr>
      <w:r>
        <w:t>• Bootstrap非重複、GameMode・Action Map切替</w:t>
      </w:r>
    </w:p>
    <w:p>
      <w:pPr>
        <w:spacing w:after="40"/>
        <w:ind w:left="340" w:hanging="170"/>
      </w:pPr>
      <w:r>
        <w:t>• Bootstrap→Launcher→Loading→VS_Field</w:t>
      </w:r>
    </w:p>
    <w:p>
      <w:pPr>
        <w:spacing w:after="40"/>
        <w:ind w:left="340" w:hanging="170"/>
      </w:pPr>
      <w:r>
        <w:t>• Stable ID・Validationが不正Dataを検出</w:t>
      </w:r>
    </w:p>
    <w:p>
      <w:pPr>
        <w:spacing w:after="40"/>
        <w:ind w:left="340" w:hanging="170"/>
      </w:pPr>
      <w:r>
        <w:t>• Edit／Play Sample Test成功</w:t>
      </w:r>
    </w:p>
    <w:p>
      <w:pPr>
        <w:spacing w:after="40"/>
        <w:ind w:left="340" w:hanging="170"/>
      </w:pPr>
      <w:r>
        <w:t>• Category Log動作</w:t>
      </w:r>
    </w:p>
    <w:p>
      <w:pPr>
        <w:spacing w:after="40"/>
        <w:ind w:left="340" w:hanging="170"/>
      </w:pPr>
      <w:r>
        <w:t>• 不要な仮Gameplay Codeなし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5B"/>
        <w:sz w:val="14"/>
      </w:rPr>
      <w:t>Claude Cowork 制作開始パック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25B"/>
        <w:sz w:val="14"/>
      </w:rPr>
      <w:t>桃太郎アクションRPG ｜ Phase0_タスク票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JP" w:hAnsi="Noto Sans JP" w:eastAsia="Noto Sans JP"/>
      <w:color w:val="2926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2F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Phase0_タスク票</dc:title>
  <dc:subject>Phase 0実装タスク</dc:subject>
  <dc:creator>OpenAI Codex / User collaboration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