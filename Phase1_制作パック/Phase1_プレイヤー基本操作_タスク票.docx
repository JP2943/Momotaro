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Noto Serif JP" w:hAnsi="Noto Serif JP" w:eastAsia="Noto Serif JP"/>
          <w:b/>
          <w:color w:val="8D3A32"/>
          <w:sz w:val="48"/>
        </w:rPr>
        <w:t>Phase 1　プレイヤー基本操作</w:t>
      </w:r>
    </w:p>
    <w:p>
      <w:pPr>
        <w:jc w:val="center"/>
      </w:pPr>
      <w:r>
        <w:rPr>
          <w:color w:val="6B625B"/>
          <w:sz w:val="22"/>
        </w:rPr>
        <w:t>制作・受入タスク票 v1.4</w:t>
      </w:r>
    </w:p>
    <w:p>
      <w:pPr>
        <w:spacing w:after="20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対象　</w:t>
            </w:r>
            <w:r>
              <w:t>JP2943/Momotaro main／Unity 6000.3.20f1／Phase 0.5受入後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Phase Goal　</w:t>
            </w:r>
            <w:r>
              <w:t>狭い検証マップを、4方向表示の桃太郎で気持ちよく移動できる。戦闘はまだ実装しない。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1の境界</w:t>
      </w:r>
    </w:p>
    <w:p>
      <w:pPr>
        <w:spacing w:after="40"/>
        <w:ind w:left="340" w:hanging="170"/>
      </w:pPr>
      <w:r>
        <w:t>• 実装する：プレイヤーPrefab、入力読取、XZ平面移動、4方向、衝突、Idle/Move状態、ガード移動基礎、カメラ、仮表示、HP/スタミナRuntime値、検証Scene。</w:t>
      </w:r>
    </w:p>
    <w:p>
      <w:pPr>
        <w:spacing w:after="40"/>
        <w:ind w:left="340" w:hanging="170"/>
      </w:pPr>
      <w:r>
        <w:t>• 実装しない：通常攻撃、ダメージ判定、通常ガードの防御判定、ジャストガード、ステップ、必殺技、敵、仲間、完成HUD、完成VFX。</w:t>
      </w:r>
    </w:p>
    <w:p>
      <w:pPr>
        <w:spacing w:after="40"/>
        <w:ind w:left="340" w:hanging="170"/>
      </w:pPr>
      <w:r>
        <w:t>• PlayerのGameplayコードはMomotaro.Gameplay、Unity接続・入力Asset参照はInfrastructure、見た目・Animator・Camera接続はPresentationへ置く。</w:t>
      </w:r>
    </w:p>
    <w:p>
      <w:pPr>
        <w:spacing w:after="40"/>
        <w:ind w:left="340" w:hanging="170"/>
      </w:pPr>
      <w:r>
        <w:t>• 数値はPlayerDataまたは専用Movement Dataから取得し、MonoBehaviourへMagic Numberを散在させない。</w:t>
      </w:r>
    </w:p>
    <w:p>
      <w:pPr>
        <w:pStyle w:val="Heading1"/>
      </w:pPr>
      <w:r>
        <w:t>2. 確定座標・物理方針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09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40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確定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Gameplay平面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XZ平面。Yは高さ。入力Vector2(x,y)をWorld(x,0,z)へ変換。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物理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3D Physics。Player RootにRigidbody＋CapsuleCollider。回転はFreeze。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移動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RigidbodyをFixedUpdateで移動。Transform直接書換えを通常移動に使わない。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向き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表示は上下左右の4方向。斜め入力は直前方向または優勢軸で一意に決定。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カメラ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Orthographic、見下ろし固定角。Update後に追従し、縦横比でGameplay情報量を維持。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入力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IA_Momotaro/Gameplay/Moveを利用。GameMode非Gameplay時は移動を停止。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速度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通常速度をData化。ガード移動は通常速度の40%。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ガード向き</w:t>
            </w:r>
          </w:p>
        </w:tc>
        <w:tc>
          <w:tcPr>
            <w:tcW w:type="dxa" w:w="64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Guard開始時の向きを固定。押下中は移動可能だが方向転換不可。解除後に転向可能。</w:t>
            </w:r>
          </w:p>
        </w:tc>
      </w:tr>
    </w:tbl>
    <w:p>
      <w:pPr>
        <w:spacing w:after="20"/>
      </w:pPr>
    </w:p>
    <w:p>
      <w:pPr>
        <w:pStyle w:val="Heading1"/>
      </w:pPr>
      <w:r>
        <w:t>3. 推奨実行順とCommit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1020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順序</w:t>
            </w:r>
          </w:p>
        </w:tc>
        <w:tc>
          <w:tcPr>
            <w:tcW w:type="dxa" w:w="3231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4252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Commit目安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P1-01→P1-02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Player土台／入力読取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P1-03→P1-05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移動／向き／衝突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P1-06→P1-07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状態機械／ガード移動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P1-08→P1-10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Camera／仮Visual／Vitals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P1-11→P1-12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検証Scene／統合受入</w:t>
            </w:r>
          </w:p>
        </w:tc>
      </w:tr>
    </w:tbl>
    <w:p>
      <w:pPr>
        <w:spacing w:after="20"/>
      </w:pPr>
    </w:p>
    <w:p>
      <w:pPr>
        <w:spacing w:after="40"/>
        <w:ind w:left="340" w:hanging="170"/>
      </w:pPr>
      <w:r>
        <w:t>• 推奨Branch：phase/1-player-foundation。各Task終了時に独立Commitを作り、mainへはPhase 1受入後に統合する。</w:t>
      </w:r>
    </w:p>
    <w:p>
      <w:pPr>
        <w:pStyle w:val="Heading1"/>
      </w:pPr>
      <w:r>
        <w:t>P1-01　Player基礎Prefab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後続機能の安定したRoot階層と参照点を作る。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Phase 0.5完了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Gameplay/Player、Presentation/Player、Prefabs/Player。CharacterRoot／PhysicsRoot／VisualRoot／ShadowRootを分離。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Prefab構成検査、必須Component・参照欠損検査。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PF_Player_MomotaroをVS_Fieldへ配置でき、Missingなし。Rigidbody回転固定、ColliderがRoot基準で動作。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移動処理、Animator完成、戦闘Component。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P1-02　Player入力読取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Gameplay/MoveとGuardをゲーム側へ安定して渡す。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P1-01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Infrastructure/Inputに読取用Interface/Adapter。PlayerはInputActionAssetを直接探索しない。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Move値、Guard押下/解除、Disable時ゼロ化、購読解除。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Keyboard/GamepadのMoveを取得し、Gameplay Map無効時は移動入力0。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攻撃・Step等のGameplay処理。Action Assetの再設計。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P1-03　XZ平面移動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入力に応じてフレームレート非依存でPlayerを移動する。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P1-02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Gameplay/PlayerのMotorとMovement設定Data。Physics接続はComponentへ分離。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入力正規化、斜め速度一定、速度0、固定時間刻み。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WASD/StickでXZ移動し、斜めだけ速くならず、Y方向へ移動しない。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向き表示、壁滑り調整、加速演出。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P1-04　4方向の向き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4方向表示用の論理Facingを決定・保持する。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P1-03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FacingDirection enum、Resolver、Player State。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上下左右、斜め優勢軸、同値時規則、無入力保持。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入力停止後も最後の向きを保持。微小Stick入力で向きが震えない。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Sprite/Animatorそのもの。ガード固定。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P1-05　衝突と壁沿い移動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障害物にめり込まず、入力の接線成分で壁沿いに移動できる。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P1-03／P1-04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Player Physics設定、VS用障害物、Layer設定。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可能な範囲でMotor単体。PlayModeで壁貫通なしを確認。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壁・角へ押し続けても貫通・高速振動・意図しない回転なし。斜め入力で壁沿いに移動可能。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段差、坂、水、穴、敵押し合い。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P1-06　Player状態機械の基礎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Idle／Move／GuardMoveへ拡張できる状態遷移基盤を作る。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P1-03～P1-05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Gameplay/Player/States。状態とMotorを分離。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Idle↔Move、無効化時Idle、同一状態再入抑制。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現段階ではIdle/Moveのみ実動作し、Update巨大switchやAnimator依存の状態判定を作らない。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攻撃・被弾・死亡等の先回り実装。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P1-07　ガード移動の基礎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防御判定なしで、確定済みの移動・向き制約だけを実装する。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P1-02／P1-04／P1-06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Guard入力、Player State、Motor速度倍率。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押下時向き固定、40%速度、解除後転向、入力なし。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Guard押下中は開始方向を維持し通常速度の40%で移動。解除まで方向転換しない。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防御角180°、スタミナ消費、Just Guard、Hit反応。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P1-08　トップダウンCamera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Playerを読みやすく見せる直交投影追従を実装する。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P1-01／P1-03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Presentation/Camera、Camera Rig Prefab。可能ならCinemachine導入なしで最小実装。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追従補間の計算、Target消失時安全停止。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Orthographic固定角で追従。Player移動より後に更新され、目立つ揺れなし。16:9を基準に確認。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Camera境界、演出Camera、Boss Camera。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P1-09　仮Visualと4方向表示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本番差替可能な仮素材でIdle／Move／Guardを識別可能にする。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P1-04／P1-06／P1-07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Presentation/Player、VisualRoot、Animatorまたは薄いVisual Adapter。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Facing・Stateから表示パラメータが決まる純粋ロジック。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実素材の4方向Idle/Move/Guardを確認できる。Guard移動中も開始方向を維持する。LogicがSprite名、フレーム数、Animator State名へ直接依存しない。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本番Sprite制作、攻撃Animation、VFX。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P1-10　HP・スタミナRuntime基礎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後続戦闘が使うPlayerの可変VitalsをData Assetから分離する。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P1-01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Gameplay/Vitals、PlayerData参照、開発用表示。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初期化、Clamp、増減、最大値変更時規則、変更通知。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最大HP/スタミナから開始し0～最大にClamp。元のScriptableObjectを書き換えない。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被ダメージ、自然回復、完成HUD、死亡処理。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P1-11　Phase 1検証Scene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基本操作を短時間で反復確認できる専用フィールドを作る。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P1-01～P1-10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SCN_VS_Field、検証用Prefab/Data。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Scene直開きBootstrap、Player生成、Camera参照のPlayMode Smoke Test。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平地、通路、角、壁、狭所を配置。通常移動・ガード移動・4方向・Camera・Vitalsを1分以内に確認可能。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本編美術、敵、探索ギミック。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P1-12　統合受入と調整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目的　</w:t>
            </w:r>
            <w:r>
              <w:t>Phase 1を試遊可能な品質で閉じる。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192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57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依存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P1-01～P1-11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主な変更範囲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テスト・設定調整・文書更新のみ。大規模新機能禁止。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自動テスト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全Edit/Play Mode、Scene Smoke、入力Map切替、Missing/Stable ID検査。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受入条件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下記統合受入を全項目Passし、Console Error 0。既知Warningは理由を記録。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対象外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攻撃、Step、戦闘を追加して合格扱いにすること。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完了報告</w:t>
            </w:r>
          </w:p>
        </w:tc>
        <w:tc>
          <w:tcPr>
            <w:tcW w:type="dxa" w:w="65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変更ファイル、テスト結果、Console状態、手動確認、既知問題、次タスクへの影響</w:t>
            </w:r>
          </w:p>
        </w:tc>
      </w:tr>
    </w:tbl>
    <w:p>
      <w:pPr>
        <w:spacing w:after="20"/>
      </w:pPr>
    </w:p>
    <w:p>
      <w:pPr>
        <w:pStyle w:val="Heading1"/>
      </w:pPr>
      <w:r>
        <w:t>4. Phase 1統合受入チェック</w:t>
      </w:r>
    </w:p>
    <w:p>
      <w:pPr>
        <w:spacing w:after="40"/>
        <w:ind w:left="340" w:hanging="170"/>
      </w:pPr>
      <w:r>
        <w:t>• Bootstrap起動とVS_Field直開きの双方でPlayer操作可能。</w:t>
      </w:r>
    </w:p>
    <w:p>
      <w:pPr>
        <w:spacing w:after="40"/>
        <w:ind w:left="340" w:hanging="170"/>
      </w:pPr>
      <w:r>
        <w:t>• KeyboardとGamepadで通常移動でき、斜め速度が一定。</w:t>
      </w:r>
    </w:p>
    <w:p>
      <w:pPr>
        <w:spacing w:after="40"/>
        <w:ind w:left="340" w:hanging="170"/>
      </w:pPr>
      <w:r>
        <w:t>• XZ平面のみを移動し、Playerが傾かない。</w:t>
      </w:r>
    </w:p>
    <w:p>
      <w:pPr>
        <w:spacing w:after="40"/>
        <w:ind w:left="340" w:hanging="170"/>
      </w:pPr>
      <w:r>
        <w:t>• 無入力時に最後の4方向を保持し、微小入力で向きが震えない。</w:t>
      </w:r>
    </w:p>
    <w:p>
      <w:pPr>
        <w:spacing w:after="40"/>
        <w:ind w:left="340" w:hanging="170"/>
      </w:pPr>
      <w:r>
        <w:t>• 壁・角・狭所で貫通や目立つ振動がない。</w:t>
      </w:r>
    </w:p>
    <w:p>
      <w:pPr>
        <w:spacing w:after="40"/>
        <w:ind w:left="340" w:hanging="170"/>
      </w:pPr>
      <w:r>
        <w:t>• Guard押下中は速度40%、開始方向固定、解除後に方向転換可能。</w:t>
      </w:r>
    </w:p>
    <w:p>
      <w:pPr>
        <w:spacing w:after="40"/>
        <w:ind w:left="340" w:hanging="170"/>
      </w:pPr>
      <w:r>
        <w:t>• Idle／Run／Guardの状態と4方向が仮Visualで判別可能。</w:t>
      </w:r>
    </w:p>
    <w:p>
      <w:pPr>
        <w:spacing w:after="40"/>
        <w:ind w:left="340" w:hanging="170"/>
      </w:pPr>
      <w:r>
        <w:t>• Orthographic Cameraが目立つ揺れなく追従。</w:t>
      </w:r>
    </w:p>
    <w:p>
      <w:pPr>
        <w:spacing w:after="40"/>
        <w:ind w:left="340" w:hanging="170"/>
      </w:pPr>
      <w:r>
        <w:t>• HP・スタミナRuntime値がClampされ、SO原本が変化しない。</w:t>
      </w:r>
    </w:p>
    <w:p>
      <w:pPr>
        <w:spacing w:after="40"/>
        <w:ind w:left="340" w:hanging="170"/>
      </w:pPr>
      <w:r>
        <w:t>• GameModeがDialogue/UIのときPlayer移動が停止する。</w:t>
      </w:r>
    </w:p>
    <w:p>
      <w:pPr>
        <w:spacing w:after="40"/>
        <w:ind w:left="340" w:hanging="170"/>
      </w:pPr>
      <w:r>
        <w:t>• Edit Mode／Play Modeテスト全件成功。</w:t>
      </w:r>
    </w:p>
    <w:p>
      <w:pPr>
        <w:spacing w:after="40"/>
        <w:ind w:left="340" w:hanging="170"/>
      </w:pPr>
      <w:r>
        <w:t>• Compile Error 0、Console Error 0、Missing Script/Reference 0。</w:t>
      </w:r>
    </w:p>
    <w:p>
      <w:pPr>
        <w:pStyle w:val="Heading1"/>
      </w:pPr>
      <w:r>
        <w:t>5. 試遊で記録する値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43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06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初期値の扱い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通常移動速度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仮値。試遊で「遅い／適正／速い」を記録。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Collider寸法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見た目より少し小さく開始し、角の引っ掛かりを記録。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Camera追従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補間時間と先読みなしを初期案。酔い・遅れを記録。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Stick Deadzone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Input System既定から開始し、向き震えを記録。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Guard 40%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仕様確定値。操作不能感が強い場合も値変更せず所感を記録。</w:t>
            </w:r>
          </w:p>
        </w:tc>
      </w:tr>
    </w:tbl>
    <w:p>
      <w:pPr>
        <w:spacing w:after="20"/>
      </w:pPr>
    </w:p>
    <w:p>
      <w:pPr>
        <w:pStyle w:val="Heading1"/>
      </w:pPr>
      <w:r>
        <w:t>6. 仮Idleスプライト受入仕様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採用素材　</w:t>
            </w:r>
            <w:r>
              <w:t>momotaro_idle_4dir_4frame.png（±1px版）。128×128pxを4列×4行、全体512×512px、透過PNG。v2は不採用。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43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06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確定仕様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行順（上→下）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Down／Left／Right／Up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列順（左→右）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Frame 01／02／03／04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Motion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足元固定の呼吸。表示高100→99→100→101px相当（±1px）。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Animation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4fps、約1秒、Loop Time有効。4方向ごとにClipを分ける。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Import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Sprite Multiple、PPU 100、Bilinear、Compression None、Mip Map無効、Mesh Full Rect、Pivot Bottom Center。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Sprite名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momotaro_idle_&lt;direction&gt;_&lt;01-04&gt;。自動index名をRuntimeから参照しない。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不採用素材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momotaro_idle_4dir_4frame_v2.png（±3px版）は使用・Importしない。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既知差分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Right方向の鞘の重なりに軽微な不整合。仮素材として許容。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差替方針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Logicは解像度、4フレーム、Clip名へ強く依存しない。Visual Adapter／Animator Override等で差し替える。</w:t>
            </w:r>
          </w:p>
        </w:tc>
      </w:tr>
    </w:tbl>
    <w:p>
      <w:pPr>
        <w:spacing w:after="20"/>
      </w:pPr>
    </w:p>
    <w:p>
      <w:pPr>
        <w:spacing w:after="40"/>
        <w:ind w:left="340" w:hanging="170"/>
      </w:pPr>
      <w:r>
        <w:t>• 元の16 PNGはAssets外のArtSource/Prototype/Player/Momotaro/Idleへ保存し、Git LFSで追跡する。</w:t>
      </w:r>
    </w:p>
    <w:p>
      <w:pPr>
        <w:spacing w:after="40"/>
        <w:ind w:left="340" w:hanging="170"/>
      </w:pPr>
      <w:r>
        <w:t>• UnityへImportする完成シートだけをAssets/_Project/Art/Characters/Player/Momotaro/Prototype/Spritesへ置く。</w:t>
      </w:r>
    </w:p>
    <w:p>
      <w:pPr>
        <w:spacing w:after="40"/>
        <w:ind w:left="340" w:hanging="170"/>
      </w:pPr>
      <w:r>
        <w:t>• 4×4シートは画像生成で作り直さず、128×128の各PNGを無変形・無再圧縮で機械的に結合する。</w:t>
      </w:r>
    </w:p>
    <w:p>
      <w:pPr>
        <w:spacing w:after="40"/>
        <w:ind w:left="340" w:hanging="170"/>
      </w:pPr>
      <w:r>
        <w:t>• UnityのRect座標は左下原点のため、上段Downはy=384、Leftはy=256、Rightはy=128、下段Upはy=0として明示的に命名する。</w:t>
      </w:r>
    </w:p>
    <w:p>
      <w:pPr>
        <w:spacing w:after="40"/>
        <w:ind w:left="340" w:hanging="170"/>
      </w:pPr>
      <w:r>
        <w:t>• P1-09でIdle 4方向を接続する。Idleの仕様はSprite_Handoff_Phase1.mdを正本とする。</w:t>
      </w:r>
    </w:p>
    <w:p>
      <w:r>
        <w:br w:type="page"/>
      </w:r>
    </w:p>
    <w:p>
      <w:pPr>
        <w:pStyle w:val="Heading1"/>
      </w:pPr>
      <w:r>
        <w:t>7. 仮Moveスプライト受入仕様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採用素材　</w:t>
            </w:r>
            <w:r>
              <w:t>momotaro_move_4dir_6frame.png。128×128pxを6列×4行、全体768×512px、透過PNG。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43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06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確定仕様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入力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momotaro_move_&lt;direction&gt;_&lt;01-06&gt;.png、4方向×6枚＝24枚。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行順（上→下）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Down／Left／Right／Up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列順（左→右）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Frame 01／02／03／04／05／06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Animation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初期値10fps、約0.6秒、Loop Time有効。試遊調整目安8～12fps。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Import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Sprite Multiple、PPU 100、Bilinear、Compression None、Mip Map無効、Mesh Full Rect、Pivot Bottom Center。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Sprite名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momotaro_move_&lt;direction&gt;_&lt;01-06&gt;。自動index名をRuntimeから参照しない。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差替方針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Logicは解像度、6フレーム、fps、Clip名へ強く依存しない。Visual Adapter／Animator Override等で差し替える。</w:t>
            </w:r>
          </w:p>
        </w:tc>
      </w:tr>
    </w:tbl>
    <w:p>
      <w:pPr>
        <w:spacing w:after="20"/>
      </w:pPr>
    </w:p>
    <w:p>
      <w:pPr>
        <w:spacing w:after="40"/>
        <w:ind w:left="340" w:hanging="170"/>
      </w:pPr>
      <w:r>
        <w:t>• 元の24 PNGはAssets外のArtSource/Prototype/Player/Momotaro/Moveへ保存し、Git LFSで追跡する。</w:t>
      </w:r>
    </w:p>
    <w:p>
      <w:pPr>
        <w:spacing w:after="40"/>
        <w:ind w:left="340" w:hanging="170"/>
      </w:pPr>
      <w:r>
        <w:t>• 6×4シートは128×128の各PNGをリサイズ・補間・再描画せず機械的に結合する。xは0／128／256／384／512／640、yはDown 384／Left 256／Right 128／Up 0。</w:t>
      </w:r>
    </w:p>
    <w:p>
      <w:pPr>
        <w:spacing w:after="40"/>
        <w:ind w:left="340" w:hanging="170"/>
      </w:pPr>
      <w:r>
        <w:t>• Clip名はAN_Player_Move_Down／Left／Right／Upとする。P1-09ではIdle／Move／Guardを実素材で切り替える。</w:t>
      </w:r>
    </w:p>
    <w:p>
      <w:pPr>
        <w:spacing w:after="40"/>
        <w:ind w:left="340" w:hanging="170"/>
      </w:pPr>
      <w:r>
        <w:t>• Bottom Centerはセル共通の基準点とする。走行動作に伴う意図した上下動は許容するが、方向切替やループ境界で不自然な位置跳びがないことをUnity上で確認する。</w:t>
      </w:r>
    </w:p>
    <w:p>
      <w:r>
        <w:br w:type="page"/>
      </w:r>
    </w:p>
    <w:p>
      <w:pPr>
        <w:pStyle w:val="Heading1"/>
      </w:pPr>
      <w:r>
        <w:t>8. 仮Guardスプライト受入仕様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採用素材　</w:t>
            </w:r>
            <w:r>
              <w:t>momotaro_guard_4dir_4frame.png。128×128pxを4列×4行、全体512×512px、透過PNG。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43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06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確定仕様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入力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momotaro_guard_&lt;direction&gt;_&lt;01-04&gt;.png、4方向×4枚＝16枚。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行順（上→下）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Down／Left／Right／Up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列順（左→右）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Frame 01／02／03／04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Animation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初期値4fps、約1秒、Loop Time有効。構えを維持する小さな待機動作。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Import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Sprite Multiple、PPU 100、Bilinear、Compression None、Mip Map無効、Mesh Full Rect、Pivot Bottom Center。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Sprite名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momotaro_guard_&lt;direction&gt;_&lt;01-04&gt;。自動index名をRuntimeから参照しない。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表示規則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Guard開始時に固定したFacingのClipを解除まで維持する。Guard移動入力で表示方向を変えない。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差替方針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5"/>
              </w:rPr>
              <w:t>Logicは解像度、4フレーム、fps、Clip名へ強く依存しない。Visual Adapter／Animator Override等で差し替える。</w:t>
            </w:r>
          </w:p>
        </w:tc>
      </w:tr>
    </w:tbl>
    <w:p>
      <w:pPr>
        <w:spacing w:after="20"/>
      </w:pPr>
    </w:p>
    <w:p>
      <w:pPr>
        <w:spacing w:after="40"/>
        <w:ind w:left="340" w:hanging="170"/>
      </w:pPr>
      <w:r>
        <w:t>• 元の16 PNGはAssets外のArtSource/Prototype/Player/Momotaro/Guardへ保存し、Git LFSで追跡する。</w:t>
      </w:r>
    </w:p>
    <w:p>
      <w:pPr>
        <w:spacing w:after="40"/>
        <w:ind w:left="340" w:hanging="170"/>
      </w:pPr>
      <w:r>
        <w:t>• 4×4シートは128×128の各PNGをリサイズ・補間・再描画せず機械的に結合する。xは0／128／256／384、yはDown 384／Left 256／Right 128／Up 0。</w:t>
      </w:r>
    </w:p>
    <w:p>
      <w:pPr>
        <w:spacing w:after="40"/>
        <w:ind w:left="340" w:hanging="170"/>
      </w:pPr>
      <w:r>
        <w:t>• Clip名はAN_Player_Guard_Down／Left／Right／Upとする。P1-09ではIdle／Move／Guardの全状態を実素材で切り替える。</w:t>
      </w:r>
    </w:p>
    <w:p>
      <w:pPr>
        <w:spacing w:after="40"/>
        <w:ind w:left="340" w:hanging="170"/>
      </w:pPr>
      <w:r>
        <w:t>• 刀身を含む表示がセル内に収まり、ループ境界で不自然な位置跳びや刀の瞬間移動がないことをUnity上で確認する。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25B"/>
        <w:sz w:val="14"/>
      </w:rPr>
      <w:t>Claude Cowork 制作パック v1.4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25B"/>
        <w:sz w:val="14"/>
      </w:rPr>
      <w:t>桃太郎アクションRPG ｜ Phase 1 プレイヤー基本操作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JP" w:hAnsi="Noto Sans JP" w:eastAsia="Noto Sans JP"/>
      <w:color w:val="2926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8D3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8D3A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JP" w:hAnsi="Noto Sans JP" w:eastAsia="Noto Sans JP"/>
      <w:b/>
      <w:bCs/>
      <w:color w:val="2F6B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プレイヤー基本操作 制作・受入タスク票</dc:title>
  <dc:subject>Claude Cowork向けPhase 1実装仕様</dc:subject>
  <dc:creator>OpenAI Codex / User collaboration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