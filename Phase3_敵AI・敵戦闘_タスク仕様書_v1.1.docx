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Noto Sans CJK JP" w:hAnsi="Noto Sans CJK JP" w:eastAsia="Noto Sans CJK JP"/>
        </w:rPr>
        <w:t xml:space="preserve">桃太郎アクションRPG</w:t>
      </w:r>
    </w:p>
    <w:p>
      <w:pPr>
        <w:pStyle w:val="Subtitle"/>
      </w:pPr>
      <w:r>
        <w:rPr>
          <w:rFonts w:ascii="Noto Sans CJK JP" w:hAnsi="Noto Sans CJK JP" w:eastAsia="Noto Sans CJK JP"/>
        </w:rPr>
        <w:t xml:space="preserve">Phase</w:t>
      </w:r>
      <w:r>
        <w:rPr>
          <w:rFonts w:ascii="Noto Sans CJK JP" w:hAnsi="Noto Sans CJK JP" w:eastAsia="Noto Sans CJK JP"/>
        </w:rPr>
        <w:t xml:space="preserve"> </w:t>
      </w:r>
      <w:r>
        <w:rPr>
          <w:rFonts w:ascii="Noto Sans CJK JP" w:hAnsi="Noto Sans CJK JP" w:eastAsia="Noto Sans CJK JP"/>
        </w:rPr>
        <w:t xml:space="preserve">3　敵AI・敵戦闘　Claude</w:t>
      </w:r>
      <w:r>
        <w:rPr>
          <w:rFonts w:ascii="Noto Sans CJK JP" w:hAnsi="Noto Sans CJK JP" w:eastAsia="Noto Sans CJK JP"/>
        </w:rPr>
        <w:t xml:space="preserve"> </w:t>
      </w:r>
      <w:r>
        <w:rPr>
          <w:rFonts w:ascii="Noto Sans CJK JP" w:hAnsi="Noto Sans CJK JP" w:eastAsia="Noto Sans CJK JP"/>
        </w:rPr>
        <w:t xml:space="preserve">Cowork実装用・全体タスク仕様書</w:t>
      </w:r>
    </w:p>
    <w:p>
      <w:pPr>
        <w:pStyle w:val="Author"/>
      </w:pPr>
      <w:r>
        <w:rPr>
          <w:rFonts w:ascii="Noto Sans CJK JP" w:hAnsi="Noto Sans CJK JP" w:eastAsia="Noto Sans CJK JP"/>
        </w:rPr>
        <w:t xml:space="preserve">GAMEPLAY</w:t>
      </w:r>
      <w:r>
        <w:rPr>
          <w:rFonts w:ascii="Noto Sans CJK JP" w:hAnsi="Noto Sans CJK JP" w:eastAsia="Noto Sans CJK JP"/>
        </w:rPr>
        <w:t xml:space="preserve"> </w:t>
      </w:r>
      <w:r>
        <w:rPr>
          <w:rFonts w:ascii="Noto Sans CJK JP" w:hAnsi="Noto Sans CJK JP" w:eastAsia="Noto Sans CJK JP"/>
        </w:rPr>
        <w:t xml:space="preserve">IMPLEMENTATION</w:t>
      </w:r>
      <w:r>
        <w:rPr>
          <w:rFonts w:ascii="Noto Sans CJK JP" w:hAnsi="Noto Sans CJK JP" w:eastAsia="Noto Sans CJK JP"/>
        </w:rPr>
        <w:t xml:space="preserve"> </w:t>
      </w:r>
      <w:r>
        <w:rPr>
          <w:rFonts w:ascii="Noto Sans CJK JP" w:hAnsi="Noto Sans CJK JP" w:eastAsia="Noto Sans CJK JP"/>
        </w:rPr>
        <w:t xml:space="preserve">SPEC</w:t>
      </w:r>
    </w:p>
    <w:p>
      <w:pPr>
        <w:pStyle w:val="Date"/>
      </w:pPr>
      <w:r>
        <w:rPr>
          <w:rFonts w:ascii="Noto Sans CJK JP" w:hAnsi="Noto Sans CJK JP" w:eastAsia="Noto Sans CJK JP"/>
        </w:rPr>
        <w:t xml:space="preserve">2026-07-26</w:t>
      </w:r>
    </w:p>
    <w:bookmarkStart w:id="20" w:name="文書情報"/>
    <w:p>
      <w:pPr>
        <w:pStyle w:val="Heading1"/>
      </w:pPr>
      <w:r>
        <w:rPr>
          <w:rFonts w:ascii="Noto Sans CJK JP" w:hAnsi="Noto Sans CJK JP" w:eastAsia="Noto Sans CJK JP"/>
        </w:rPr>
        <w:t xml:space="preserve">文書情報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文書版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対象Unity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Unity 6000.3.20f1 /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対象ブランチ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Noto Sans CJK JP" w:hAnsi="Noto Sans CJK JP" w:eastAsia="Noto Sans CJK JP"/>
              </w:rPr>
              <w:t xml:space="preserve">phase/3-enemy-combat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基準実装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Noto Sans CJK JP" w:hAnsi="Noto Sans CJK JP" w:eastAsia="Noto Sans CJK JP"/>
              </w:rPr>
              <w:t xml:space="preserve">main</w:t>
            </w:r>
            <w:r>
              <w:rPr>
                <w:rFonts w:ascii="Noto Sans CJK JP" w:hAnsi="Noto Sans CJK JP" w:eastAsia="Noto Sans CJK JP"/>
              </w:rPr>
              <w:t xml:space="preserve"> </w:t>
            </w:r>
            <w:r>
              <w:rPr>
                <w:rFonts w:ascii="Noto Sans CJK JP" w:hAnsi="Noto Sans CJK JP" w:eastAsia="Noto Sans CJK JP"/>
              </w:rPr>
              <w:t xml:space="preserve">/ Phase 2受入・マージ済み（merge</w:t>
            </w:r>
            <w:r>
              <w:rPr>
                <w:rFonts w:ascii="Noto Sans CJK JP" w:hAnsi="Noto Sans CJK JP" w:eastAsia="Noto Sans CJK JP"/>
              </w:rPr>
              <w:t xml:space="preserve"> </w:t>
            </w:r>
            <w:r>
              <w:rPr>
                <w:rStyle w:val="VerbatimChar"/>
                <w:rFonts w:ascii="Noto Sans CJK JP" w:hAnsi="Noto Sans CJK JP" w:eastAsia="Noto Sans CJK JP"/>
              </w:rPr>
              <w:t xml:space="preserve">161a58f</w:t>
            </w:r>
            <w:r>
              <w:rPr>
                <w:rFonts w:ascii="Noto Sans CJK JP" w:hAnsi="Noto Sans CJK JP" w:eastAsia="Noto Sans CJK JP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正本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ゲーム仕様書v1.4＋本書のPhase 3具体化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作成日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v1.1改訂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近接敵「骸骨剣士」仮スプライト77枚を採用し、Clip・Import・攻撃表示仕様を確定</w:t>
            </w:r>
          </w:p>
        </w:tc>
      </w:tr>
    </w:tbl>
    <w:p>
      <w:pPr>
        <w:pStyle w:val="BlockText"/>
      </w:pPr>
      <w:r>
        <w:rPr>
          <w:bCs/>
          <w:rFonts w:ascii="Noto Sans CJK JP" w:hAnsi="Noto Sans CJK JP" w:eastAsia="Noto Sans CJK JP"/>
          <w:b/>
        </w:rPr>
        <w:t xml:space="preserve">完成目標</w:t>
      </w:r>
      <w:r>
        <w:rPr>
          <w:rFonts w:ascii="Noto Sans CJK JP" w:hAnsi="Noto Sans CJK JP" w:eastAsia="Noto Sans CJK JP"/>
        </w:rPr>
        <w:br/>
      </w:r>
      <w:r>
        <w:rPr>
          <w:rFonts w:ascii="Noto Sans CJK JP" w:hAnsi="Noto Sans CJK JP" w:eastAsia="Noto Sans CJK JP"/>
        </w:rPr>
        <w:t xml:space="preserve">視覚・聴覚・被弾で主人公を認識し、活動範囲内で追跡・間合い調整・攻撃・帰還を行う敵共通基盤を完成させる。近接・遠距離・強敵の3種を使い、予兆を見てガード／JG／ステップで対処し、体幹・ひるみ・スタン・必殺技で撃破できる戦闘ループを成立させる。最大8体時の攻撃スロットと画面外攻撃制御も検証する。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本書はPhase 3の全Taskで共有する正本である。Claudeは各Task開始時に本書と対象Taskを確認し、未到達Taskを先回り実装しない。</w:t>
      </w:r>
    </w:p>
    <w:bookmarkEnd w:id="20"/>
    <w:bookmarkStart w:id="24" w:name="文書の使い方"/>
    <w:p>
      <w:pPr>
        <w:pStyle w:val="Heading1"/>
      </w:pPr>
      <w:r>
        <w:rPr>
          <w:rFonts w:ascii="Noto Sans CJK JP" w:hAnsi="Noto Sans CJK JP" w:eastAsia="Noto Sans CJK JP"/>
        </w:rPr>
        <w:t xml:space="preserve">0. 文書の使い方</w:t>
      </w:r>
    </w:p>
    <w:bookmarkStart w:id="21" w:name="優先順位"/>
    <w:p>
      <w:pPr>
        <w:pStyle w:val="Heading2"/>
      </w:pPr>
      <w:r>
        <w:rPr>
          <w:rFonts w:ascii="Noto Sans CJK JP" w:hAnsi="Noto Sans CJK JP" w:eastAsia="Noto Sans CJK JP"/>
        </w:rPr>
        <w:t xml:space="preserve">0.1 優先順位</w:t>
      </w:r>
    </w:p>
    <w:p>
      <w:pPr>
        <w:numPr>
          <w:ilvl w:val="0"/>
          <w:numId w:val="1001"/>
        </w:numPr>
        <w:pStyle w:val="Compact"/>
      </w:pPr>
      <w:r>
        <w:rPr>
          <w:rFonts w:ascii="Noto Sans CJK JP" w:hAnsi="Noto Sans CJK JP" w:eastAsia="Noto Sans CJK JP"/>
        </w:rPr>
        <w:t xml:space="preserve">ユーザーがそのTaskで明示した最新指示</w:t>
      </w:r>
    </w:p>
    <w:p>
      <w:pPr>
        <w:numPr>
          <w:ilvl w:val="0"/>
          <w:numId w:val="1001"/>
        </w:numPr>
        <w:pStyle w:val="Compact"/>
      </w:pPr>
      <w:r>
        <w:rPr>
          <w:rFonts w:ascii="Noto Sans CJK JP" w:hAnsi="Noto Sans CJK JP" w:eastAsia="Noto Sans CJK JP"/>
        </w:rPr>
        <w:t xml:space="preserve">本書の確定仕様</w:t>
      </w:r>
    </w:p>
    <w:p>
      <w:pPr>
        <w:numPr>
          <w:ilvl w:val="0"/>
          <w:numId w:val="1001"/>
        </w:numPr>
        <w:pStyle w:val="Compact"/>
      </w:pPr>
      <w:r>
        <w:rPr>
          <w:rFonts w:ascii="Noto Sans CJK JP" w:hAnsi="Noto Sans CJK JP" w:eastAsia="Noto Sans CJK JP"/>
        </w:rPr>
        <w:t xml:space="preserve">ゲーム仕様書v1.4</w:t>
      </w:r>
    </w:p>
    <w:p>
      <w:pPr>
        <w:numPr>
          <w:ilvl w:val="0"/>
          <w:numId w:val="1001"/>
        </w:numPr>
        <w:pStyle w:val="Compact"/>
      </w:pPr>
      <w:r>
        <w:rPr>
          <w:rFonts w:ascii="Noto Sans CJK JP" w:hAnsi="Noto Sans CJK JP" w:eastAsia="Noto Sans CJK JP"/>
        </w:rPr>
        <w:t xml:space="preserve">Phase 2タスク仕様書v1.0</w:t>
      </w:r>
    </w:p>
    <w:p>
      <w:pPr>
        <w:numPr>
          <w:ilvl w:val="0"/>
          <w:numId w:val="1001"/>
        </w:numPr>
        <w:pStyle w:val="Compact"/>
      </w:pPr>
      <w:r>
        <w:rPr>
          <w:rFonts w:ascii="Noto Sans CJK JP" w:hAnsi="Noto Sans CJK JP" w:eastAsia="Noto Sans CJK JP"/>
        </w:rPr>
        <w:t xml:space="preserve">既存コードの暫定値・コメント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既存の</w:t>
      </w:r>
      <w:r>
        <w:rPr>
          <w:rStyle w:val="VerbatimChar"/>
          <w:rFonts w:ascii="Noto Sans CJK JP" w:hAnsi="Noto Sans CJK JP" w:eastAsia="Noto Sans CJK JP"/>
        </w:rPr>
        <w:t xml:space="preserve">EnemyData</w:t>
      </w:r>
      <w:r>
        <w:rPr>
          <w:rFonts w:ascii="Noto Sans CJK JP" w:hAnsi="Noto Sans CJK JP" w:eastAsia="Noto Sans CJK JP"/>
        </w:rPr>
        <w:t xml:space="preserve">、</w:t>
      </w:r>
      <w:r>
        <w:rPr>
          <w:rStyle w:val="VerbatimChar"/>
          <w:rFonts w:ascii="Noto Sans CJK JP" w:hAnsi="Noto Sans CJK JP" w:eastAsia="Noto Sans CJK JP"/>
        </w:rPr>
        <w:t xml:space="preserve">CombatDummy</w:t>
      </w:r>
      <w:r>
        <w:rPr>
          <w:rFonts w:ascii="Noto Sans CJK JP" w:hAnsi="Noto Sans CJK JP" w:eastAsia="Noto Sans CJK JP"/>
        </w:rPr>
        <w:t xml:space="preserve">、仮プレハブはPhase 0～2の検証用雛形であり、Phase 3の確定構造ではない。既存参照を壊さず段階移行し、移行後に旧経路が残らないことをテストする。</w:t>
      </w:r>
    </w:p>
    <w:bookmarkEnd w:id="21"/>
    <w:bookmarkStart w:id="22" w:name="共通作業規則"/>
    <w:p>
      <w:pPr>
        <w:pStyle w:val="Heading2"/>
      </w:pPr>
      <w:r>
        <w:rPr>
          <w:rFonts w:ascii="Noto Sans CJK JP" w:hAnsi="Noto Sans CJK JP" w:eastAsia="Noto Sans CJK JP"/>
        </w:rPr>
        <w:t xml:space="preserve">0.2 共通作業規則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1回の依頼では指定Taskだけを実装し、1 Task 1 Commitを原則とする。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Package、Render Pipeline、ProjectSettings、公開Stable ID、将来のSave fieldを無断変更しない。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既存Bootstrap、GameMode、Player Prefab、PlayerVitals、Combat共通契約、Hit Result、Feedback経路を流用し、敵専用の別戦闘系を作らない。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Unity Editorを閉じてブランチを切替える。</w:t>
      </w:r>
      <w:r>
        <w:rPr>
          <w:rStyle w:val="VerbatimChar"/>
          <w:rFonts w:ascii="Noto Sans CJK JP" w:hAnsi="Noto Sans CJK JP" w:eastAsia="Noto Sans CJK JP"/>
        </w:rPr>
        <w:t xml:space="preserve">main</w:t>
      </w:r>
      <w:r>
        <w:rPr>
          <w:rFonts w:ascii="Noto Sans CJK JP" w:hAnsi="Noto Sans CJK JP" w:eastAsia="Noto Sans CJK JP"/>
        </w:rPr>
        <w:t xml:space="preserve">の</w:t>
      </w:r>
      <w:r>
        <w:rPr>
          <w:rStyle w:val="VerbatimChar"/>
          <w:rFonts w:ascii="Noto Sans CJK JP" w:hAnsi="Noto Sans CJK JP" w:eastAsia="Noto Sans CJK JP"/>
        </w:rPr>
        <w:t xml:space="preserve">161a58f</w:t>
      </w:r>
      <w:r>
        <w:rPr>
          <w:rFonts w:ascii="Noto Sans CJK JP" w:hAnsi="Noto Sans CJK JP" w:eastAsia="Noto Sans CJK JP"/>
        </w:rPr>
        <w:t xml:space="preserve">から</w:t>
      </w:r>
      <w:r>
        <w:rPr>
          <w:rStyle w:val="VerbatimChar"/>
          <w:rFonts w:ascii="Noto Sans CJK JP" w:hAnsi="Noto Sans CJK JP" w:eastAsia="Noto Sans CJK JP"/>
        </w:rPr>
        <w:t xml:space="preserve">phase/3-enemy-combat</w:t>
      </w:r>
      <w:r>
        <w:rPr>
          <w:rFonts w:ascii="Noto Sans CJK JP" w:hAnsi="Noto Sans CJK JP" w:eastAsia="Noto Sans CJK JP"/>
        </w:rPr>
        <w:t xml:space="preserve">を作成し、GitHub DesktopでPublishする。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各TaskはCompile Error 0、Console Error 0、既存＋新規テスト成功、対象手動受入完了を終了条件とする。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Unity Editor操作が必要な場合、作成・変更したAsset、Scene、Prefabと再現手順を報告する。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Sprite、Animator、Animation Event、VFX、SEをGameplay Logicの時間・判定・結果の正本にしない。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Gameplayのポーリング経路で</w:t>
      </w:r>
      <w:r>
        <w:rPr>
          <w:rStyle w:val="VerbatimChar"/>
          <w:rFonts w:ascii="Noto Sans CJK JP" w:hAnsi="Noto Sans CJK JP" w:eastAsia="Noto Sans CJK JP"/>
        </w:rPr>
        <w:t xml:space="preserve">Find*</w:t>
      </w:r>
      <w:r>
        <w:rPr>
          <w:rFonts w:ascii="Noto Sans CJK JP" w:hAnsi="Noto Sans CJK JP" w:eastAsia="Noto Sans CJK JP"/>
        </w:rPr>
        <w:t xml:space="preserve">、毎フレームLINQ、毎フレーム確保を行わない。Registry、Cache、NonAlloc Queryを優先する。</w:t>
      </w:r>
    </w:p>
    <w:p>
      <w:pPr>
        <w:numPr>
          <w:ilvl w:val="0"/>
          <w:numId w:val="1002"/>
        </w:numPr>
        <w:pStyle w:val="Compact"/>
      </w:pPr>
      <w:r>
        <w:rPr>
          <w:rFonts w:ascii="Noto Sans CJK JP" w:hAnsi="Noto Sans CJK JP" w:eastAsia="Noto Sans CJK JP"/>
        </w:rPr>
        <w:t xml:space="preserve">公開クラス・データ項目には責務が分かるXMLコメントまたはInspector Tooltipを付ける。</w:t>
      </w:r>
    </w:p>
    <w:bookmarkEnd w:id="22"/>
    <w:bookmarkStart w:id="23" w:name="phase-3対象外"/>
    <w:p>
      <w:pPr>
        <w:pStyle w:val="Heading2"/>
      </w:pPr>
      <w:r>
        <w:rPr>
          <w:rFonts w:ascii="Noto Sans CJK JP" w:hAnsi="Noto Sans CJK JP" w:eastAsia="Noto Sans CJK JP"/>
        </w:rPr>
        <w:t xml:space="preserve">0.3 Phase 3対象外</w:t>
      </w:r>
    </w:p>
    <w:p>
      <w:pPr>
        <w:numPr>
          <w:ilvl w:val="0"/>
          <w:numId w:val="1003"/>
        </w:numPr>
        <w:pStyle w:val="Compact"/>
      </w:pPr>
      <w:r>
        <w:rPr>
          <w:rFonts w:ascii="Noto Sans CJK JP" w:hAnsi="Noto Sans CJK JP" w:eastAsia="Noto Sans CJK JP"/>
        </w:rPr>
        <w:t xml:space="preserve">犬本体、仲間AI、肩代わり、かばう、仲間HUD（Phase 4）</w:t>
      </w:r>
    </w:p>
    <w:p>
      <w:pPr>
        <w:numPr>
          <w:ilvl w:val="0"/>
          <w:numId w:val="1003"/>
        </w:numPr>
        <w:pStyle w:val="Compact"/>
      </w:pPr>
      <w:r>
        <w:rPr>
          <w:rFonts w:ascii="Noto Sans CJK JP" w:hAnsi="Noto Sans CJK JP" w:eastAsia="Noto Sans CJK JP"/>
        </w:rPr>
        <w:t xml:space="preserve">完成本編敵、完成スプライト、完成Animator、完成VFX／SE、完成敵UI</w:t>
      </w:r>
    </w:p>
    <w:p>
      <w:pPr>
        <w:numPr>
          <w:ilvl w:val="0"/>
          <w:numId w:val="1003"/>
        </w:numPr>
        <w:pStyle w:val="Compact"/>
      </w:pPr>
      <w:r>
        <w:rPr>
          <w:rFonts w:ascii="Noto Sans CJK JP" w:hAnsi="Noto Sans CJK JP" w:eastAsia="Noto Sans CJK JP"/>
        </w:rPr>
        <w:t xml:space="preserve">本編小ボス、ボス専用フェーズ、登場演出、リトライ</w:t>
      </w:r>
    </w:p>
    <w:p>
      <w:pPr>
        <w:numPr>
          <w:ilvl w:val="0"/>
          <w:numId w:val="1003"/>
        </w:numPr>
        <w:pStyle w:val="Compact"/>
      </w:pPr>
      <w:r>
        <w:rPr>
          <w:rFonts w:ascii="Noto Sans CJK JP" w:hAnsi="Noto Sans CJK JP" w:eastAsia="Noto Sans CJK JP"/>
        </w:rPr>
        <w:t xml:space="preserve">掴み、範囲攻撃、低速追尾弾、放物線弾、状態異常、敵支援術</w:t>
      </w:r>
    </w:p>
    <w:p>
      <w:pPr>
        <w:numPr>
          <w:ilvl w:val="0"/>
          <w:numId w:val="1003"/>
        </w:numPr>
        <w:pStyle w:val="Compact"/>
      </w:pPr>
      <w:r>
        <w:rPr>
          <w:rFonts w:ascii="Noto Sans CJK JP" w:hAnsi="Noto Sans CJK JP" w:eastAsia="Noto Sans CJK JP"/>
        </w:rPr>
        <w:t xml:space="preserve">NavMeshによる完成経路探索、複雑な群衆回避、敵Spawn／Encounter進行</w:t>
      </w:r>
    </w:p>
    <w:p>
      <w:pPr>
        <w:numPr>
          <w:ilvl w:val="0"/>
          <w:numId w:val="1003"/>
        </w:numPr>
        <w:pStyle w:val="Compact"/>
      </w:pPr>
      <w:r>
        <w:rPr>
          <w:rFonts w:ascii="Noto Sans CJK JP" w:hAnsi="Noto Sans CJK JP" w:eastAsia="Noto Sans CJK JP"/>
        </w:rPr>
        <w:t xml:space="preserve">徳・アイテムの実付与、Save連携、死亡／リスポーン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ただし、Phase 4以降で拡張できるInterface、Stable ID、イベント、データ欄は用意してよい。未使用機能の実処理は作らない。</w:t>
      </w:r>
    </w:p>
    <w:bookmarkEnd w:id="23"/>
    <w:bookmarkEnd w:id="24"/>
    <w:bookmarkStart w:id="25" w:name="phase-3完成条件と実装順"/>
    <w:p>
      <w:pPr>
        <w:pStyle w:val="Heading1"/>
      </w:pPr>
      <w:r>
        <w:rPr>
          <w:rFonts w:ascii="Noto Sans CJK JP" w:hAnsi="Noto Sans CJK JP" w:eastAsia="Noto Sans CJK JP"/>
        </w:rPr>
        <w:t xml:space="preserve">1. Phase 3完成条件と実装順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主な成果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敵共通契約・データ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敵Actor、Archetype／Attack Data、状態・検証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認識・警戒共有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視覚、聴覚、被弾Alert、Suspicious、共有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追跡・間合い・帰還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Chase、Reposition、活動範囲、Return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敵攻撃パイプライン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Prepare／Active／Recovery、照準、Hitbox、予兆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近接敵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基本近接、JG／Guard／Step、後隙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ヘイト・ターゲット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汎用Threat Table、再評価、Phase 4拡張点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攻撃スロット・画面内制御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集団攻撃数、取得解放、画面外抑制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遠距離敵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距離維持、直線弾、壁消滅、警告契約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強敵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通常・強・ガード不能・突進、選択評価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敵防御・回避・撃破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Guard／Evade拡張、Down、報酬Hook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仮UI・Debug・性能検証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HP／体幹、AI可視化、最大8体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P3-12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統合受入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全回帰、Prefab／Scene、手動チェック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/>
        </w:rPr>
        <w:t xml:space="preserve">進行ゲート：各Taskが受入済みになるまで次へ進まない。P3-01～04は共通基盤、P3-05～10は敵種と集団戦、P3-11～12は検証・受入である。</w:t>
      </w:r>
    </w:p>
    <w:bookmarkEnd w:id="25"/>
    <w:bookmarkStart w:id="30" w:name="共通アーキテクチャ"/>
    <w:p>
      <w:pPr>
        <w:pStyle w:val="Heading1"/>
      </w:pPr>
      <w:r>
        <w:rPr>
          <w:rFonts w:ascii="Noto Sans CJK JP" w:hAnsi="Noto Sans CJK JP" w:eastAsia="Noto Sans CJK JP"/>
        </w:rPr>
        <w:t xml:space="preserve">2. 共通アーキテクチャ</w:t>
      </w:r>
    </w:p>
    <w:bookmarkStart w:id="26" w:name="責務"/>
    <w:p>
      <w:pPr>
        <w:pStyle w:val="Heading2"/>
      </w:pPr>
      <w:r>
        <w:rPr>
          <w:rFonts w:ascii="Noto Sans CJK JP" w:hAnsi="Noto Sans CJK JP" w:eastAsia="Noto Sans CJK JP"/>
        </w:rPr>
        <w:t xml:space="preserve">2.1 責務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責務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敵種、認識、移動、攻撃、数値、検証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Runtime current値、Scene参照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Gameplay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状態、認識、脅威、選択、時間、命中結果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Input System、Animator、Camera直接依存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Physics Query、対象Registry、画面内判定Adapter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戦闘数値・攻撃選択の決定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Sprite／Animator、予兆、HUD、VFX／SE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AI状態・命中結果の正本化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純粋ロジック、Prefab、Physics、Scene回帰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本番挙動をTest専用分岐で変更</w:t>
            </w:r>
          </w:p>
        </w:tc>
      </w:tr>
    </w:tbl>
    <w:bookmarkEnd w:id="26"/>
    <w:bookmarkStart w:id="27" w:name="推奨コンポーネント境界"/>
    <w:p>
      <w:pPr>
        <w:pStyle w:val="Heading2"/>
      </w:pPr>
      <w:r>
        <w:rPr>
          <w:rFonts w:ascii="Noto Sans CJK JP" w:hAnsi="Noto Sans CJK JP" w:eastAsia="Noto Sans CJK JP"/>
        </w:rPr>
        <w:t xml:space="preserve">2.2 推奨コンポーネント境界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EnemyActor</w:t>
      </w:r>
      <w:r>
        <w:rPr>
          <w:rFonts w:ascii="Noto Sans CJK JP" w:hAnsi="Noto Sans CJK JP" w:eastAsia="Noto Sans CJK JP"/>
        </w:rPr>
        <w:t xml:space="preserve">：敵のIdentity、Faction、Vitals、姿勢、戦闘参加状態の窓口。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EnemyBrain</w:t>
      </w:r>
      <w:r>
        <w:rPr>
          <w:rFonts w:ascii="Noto Sans CJK JP" w:hAnsi="Noto Sans CJK JP" w:eastAsia="Noto Sans CJK JP"/>
        </w:rPr>
        <w:t xml:space="preserve">：現在状態を保持し、認識・移動・攻撃各サービスの結果から遷移する。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EnemyPerception</w:t>
      </w:r>
      <w:r>
        <w:rPr>
          <w:rFonts w:ascii="Noto Sans CJK JP" w:hAnsi="Noto Sans CJK JP" w:eastAsia="Noto Sans CJK JP"/>
        </w:rPr>
        <w:t xml:space="preserve">：視覚・聴覚・被弾通知を</w:t>
      </w:r>
      <w:r>
        <w:rPr>
          <w:rStyle w:val="VerbatimChar"/>
          <w:rFonts w:ascii="Noto Sans CJK JP" w:hAnsi="Noto Sans CJK JP" w:eastAsia="Noto Sans CJK JP"/>
        </w:rPr>
        <w:t xml:space="preserve">PerceptionStimulus</w:t>
      </w:r>
      <w:r>
        <w:rPr>
          <w:rFonts w:ascii="Noto Sans CJK JP" w:hAnsi="Noto Sans CJK JP" w:eastAsia="Noto Sans CJK JP"/>
        </w:rPr>
        <w:t xml:space="preserve">へ統一する。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EnemyMotor</w:t>
      </w:r>
      <w:r>
        <w:rPr>
          <w:rFonts w:ascii="Noto Sans CJK JP" w:hAnsi="Noto Sans CJK JP" w:eastAsia="Noto Sans CJK JP"/>
        </w:rPr>
        <w:t xml:space="preserve">：XZ平面の移動・旋回・停止。Phase 1の衝突規則を踏襲する。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EnemyCombatController</w:t>
      </w:r>
      <w:r>
        <w:rPr>
          <w:rFonts w:ascii="Noto Sans CJK JP" w:hAnsi="Noto Sans CJK JP" w:eastAsia="Noto Sans CJK JP"/>
        </w:rPr>
        <w:t xml:space="preserve">：Attack Snapshot、攻撃3段階、Hitbox、キャンセル。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EnemyThreatTable</w:t>
      </w:r>
      <w:r>
        <w:rPr>
          <w:rFonts w:ascii="Noto Sans CJK JP" w:hAnsi="Noto Sans CJK JP" w:eastAsia="Noto Sans CJK JP"/>
        </w:rPr>
        <w:t xml:space="preserve">：対象ごとの基礎値・獲得値・減衰・選択。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EnemyAttackSelector</w:t>
      </w:r>
      <w:r>
        <w:rPr>
          <w:rFonts w:ascii="Noto Sans CJK JP" w:hAnsi="Noto Sans CJK JP" w:eastAsia="Noto Sans CJK JP"/>
        </w:rPr>
        <w:t xml:space="preserve">：候補の使用可否とScore計算。乱数源は注入可能にする。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EnemyAttackSlotCoordinator</w:t>
      </w:r>
      <w:r>
        <w:rPr>
          <w:rFonts w:ascii="Noto Sans CJK JP" w:hAnsi="Noto Sans CJK JP" w:eastAsia="Noto Sans CJK JP"/>
        </w:rPr>
        <w:t xml:space="preserve">：Encounter単位の近接通常／強／遠距離Slot。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EnemyVisualAdapter</w:t>
      </w:r>
      <w:r>
        <w:rPr>
          <w:rFonts w:ascii="Noto Sans CJK JP" w:hAnsi="Noto Sans CJK JP" w:eastAsia="Noto Sans CJK JP"/>
        </w:rPr>
        <w:t xml:space="preserve">：Gameplay Stateと型付きEventを表示へ変換する。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名称は既存規約へ合わせて変更可能だが、責務境界と依存方向を維持する。</w:t>
      </w:r>
      <w:r>
        <w:rPr>
          <w:rStyle w:val="VerbatimChar"/>
          <w:rFonts w:ascii="Noto Sans CJK JP" w:hAnsi="Noto Sans CJK JP" w:eastAsia="Noto Sans CJK JP"/>
        </w:rPr>
        <w:t xml:space="preserve">EnemyBrain</w:t>
      </w:r>
      <w:r>
        <w:rPr>
          <w:rFonts w:ascii="Noto Sans CJK JP" w:hAnsi="Noto Sans CJK JP" w:eastAsia="Noto Sans CJK JP"/>
        </w:rPr>
        <w:t xml:space="preserve">がPhysics、Animator、HUDを直接操作する巨大クラスにしない。</w:t>
      </w:r>
    </w:p>
    <w:bookmarkEnd w:id="27"/>
    <w:bookmarkStart w:id="28" w:name="時間決定性後始末"/>
    <w:p>
      <w:pPr>
        <w:pStyle w:val="Heading2"/>
      </w:pPr>
      <w:r>
        <w:rPr>
          <w:rFonts w:ascii="Noto Sans CJK JP" w:hAnsi="Noto Sans CJK JP" w:eastAsia="Noto Sans CJK JP"/>
        </w:rPr>
        <w:t xml:space="preserve">2.3 時間・決定性・後始末</w:t>
      </w:r>
    </w:p>
    <w:p>
      <w:pPr>
        <w:numPr>
          <w:ilvl w:val="0"/>
          <w:numId w:val="1005"/>
        </w:numPr>
        <w:pStyle w:val="Compact"/>
      </w:pPr>
      <w:r>
        <w:rPr>
          <w:rFonts w:ascii="Noto Sans CJK JP" w:hAnsi="Noto Sans CJK JP" w:eastAsia="Noto Sans CJK JP"/>
        </w:rPr>
        <w:t xml:space="preserve">AI、攻撃、Cooldown、Threat減衰はGame Timeで進み、Pause／Dialogue／UI中は停止する。</w:t>
      </w:r>
    </w:p>
    <w:p>
      <w:pPr>
        <w:numPr>
          <w:ilvl w:val="0"/>
          <w:numId w:val="1005"/>
        </w:numPr>
        <w:pStyle w:val="Compact"/>
      </w:pPr>
      <w:r>
        <w:rPr>
          <w:rFonts w:ascii="Noto Sans CJK JP" w:hAnsi="Noto Sans CJK JP" w:eastAsia="Noto Sans CJK JP"/>
        </w:rPr>
        <w:t xml:space="preserve">実行中攻撃は必要値を不変Snapshotとして保持し、ScriptableObject原本を変更しない。</w:t>
      </w:r>
    </w:p>
    <w:p>
      <w:pPr>
        <w:numPr>
          <w:ilvl w:val="0"/>
          <w:numId w:val="1005"/>
        </w:numPr>
        <w:pStyle w:val="Compact"/>
      </w:pPr>
      <w:r>
        <w:rPr>
          <w:rFonts w:ascii="Noto Sans CJK JP" w:hAnsi="Noto Sans CJK JP" w:eastAsia="Noto Sans CJK JP"/>
        </w:rPr>
        <w:t xml:space="preserve">Disable、Scene終了、GameMode離脱、Down、Stagger、Stunned時にHitbox、移動要求、Slot、予兆を必ず解除する。</w:t>
      </w:r>
    </w:p>
    <w:p>
      <w:pPr>
        <w:numPr>
          <w:ilvl w:val="0"/>
          <w:numId w:val="1005"/>
        </w:numPr>
        <w:pStyle w:val="Compact"/>
      </w:pPr>
      <w:r>
        <w:rPr>
          <w:rFonts w:ascii="Noto Sans CJK JP" w:hAnsi="Noto Sans CJK JP" w:eastAsia="Noto Sans CJK JP"/>
        </w:rPr>
        <w:t xml:space="preserve">同一攻撃Tokenは同一対象へ1回だけ命中する。投射物はProjectile Token単位とする。</w:t>
      </w:r>
    </w:p>
    <w:p>
      <w:pPr>
        <w:numPr>
          <w:ilvl w:val="0"/>
          <w:numId w:val="1005"/>
        </w:numPr>
        <w:pStyle w:val="Compact"/>
      </w:pPr>
      <w:r>
        <w:rPr>
          <w:rFonts w:ascii="Noto Sans CJK JP" w:hAnsi="Noto Sans CJK JP" w:eastAsia="Noto Sans CJK JP"/>
        </w:rPr>
        <w:t xml:space="preserve">攻撃選択の同点・ランダム幅はSeed指定可能にし、EditMode Testで再現可能にする。</w:t>
      </w:r>
    </w:p>
    <w:p>
      <w:pPr>
        <w:numPr>
          <w:ilvl w:val="0"/>
          <w:numId w:val="1005"/>
        </w:numPr>
        <w:pStyle w:val="Compact"/>
      </w:pPr>
      <w:r>
        <w:rPr>
          <w:rFonts w:ascii="Noto Sans CJK JP" w:hAnsi="Noto Sans CJK JP" w:eastAsia="Noto Sans CJK JP"/>
        </w:rPr>
        <w:t xml:space="preserve">Presentationが欠けてもGameplayは進行し、警告を連続出力しない。</w:t>
      </w:r>
    </w:p>
    <w:bookmarkEnd w:id="28"/>
    <w:bookmarkStart w:id="29" w:name="状態遷移"/>
    <w:p>
      <w:pPr>
        <w:pStyle w:val="Heading2"/>
      </w:pPr>
      <w:r>
        <w:rPr>
          <w:rFonts w:ascii="Noto Sans CJK JP" w:hAnsi="Noto Sans CJK JP" w:eastAsia="Noto Sans CJK JP"/>
        </w:rPr>
        <w:t xml:space="preserve">2.4 状態遷移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基本状態は</w:t>
      </w:r>
      <w:r>
        <w:rPr>
          <w:rStyle w:val="VerbatimChar"/>
          <w:rFonts w:ascii="Noto Sans CJK JP" w:hAnsi="Noto Sans CJK JP" w:eastAsia="Noto Sans CJK JP"/>
        </w:rPr>
        <w:t xml:space="preserve">Idle / Patrol / Suspicious / Alert / Chase / Reposition / AttackPrepare / AttackActive / AttackRecovery / Guard / Evade / Stagger / Stunned / Return / Down / Event</w:t>
      </w:r>
      <w:r>
        <w:rPr>
          <w:rFonts w:ascii="Noto Sans CJK JP" w:hAnsi="Noto Sans CJK JP" w:eastAsia="Noto Sans CJK JP"/>
        </w:rPr>
        <w:t xml:space="preserve">とする。</w:t>
      </w:r>
    </w:p>
    <w:p>
      <w:pPr>
        <w:pStyle w:val="BodyText"/>
      </w:pPr>
      <w:r>
        <w:rPr>
          <w:rFonts w:ascii="Noto Sans CJK JP" w:hAnsi="Noto Sans CJK JP" w:eastAsia="Noto Sans CJK JP"/>
        </w:rPr>
        <w:t xml:space="preserve">優先度は</w:t>
      </w:r>
      <w:r>
        <w:rPr>
          <w:rStyle w:val="VerbatimChar"/>
          <w:rFonts w:ascii="Noto Sans CJK JP" w:hAnsi="Noto Sans CJK JP" w:eastAsia="Noto Sans CJK JP"/>
        </w:rPr>
        <w:t xml:space="preserve">Down &gt; Event強制 &gt; Stunned &gt; Stagger &gt; AttackActive &gt; AttackPrepare &gt; AttackRecovery &gt; Guard/Evade &gt; Return &gt; Chase/Reposition &gt; Alert/Suspicious &gt; Patrol/Idle</w:t>
      </w:r>
      <w:r>
        <w:rPr>
          <w:rFonts w:ascii="Noto Sans CJK JP" w:hAnsi="Noto Sans CJK JP" w:eastAsia="Noto Sans CJK JP"/>
        </w:rPr>
        <w:t xml:space="preserve">を基準とする。攻撃中断可否はAttack DataのSnapshotで決める。</w:t>
      </w:r>
    </w:p>
    <w:p>
      <w:pPr>
        <w:pStyle w:val="BodyText"/>
      </w:pPr>
      <w:r>
        <w:rPr>
          <w:rFonts w:ascii="Noto Sans CJK JP" w:hAnsi="Noto Sans CJK JP" w:eastAsia="Noto Sans CJK JP"/>
        </w:rPr>
        <w:t xml:space="preserve">不正遷移は無視して黙らせず、開発BuildでActor ID、旧状態、新状態、理由を1回記録する。状態変更は型付き理由を伴う。</w:t>
      </w:r>
    </w:p>
    <w:bookmarkEnd w:id="29"/>
    <w:bookmarkEnd w:id="30"/>
    <w:bookmarkStart w:id="34" w:name="共通データ仕様"/>
    <w:p>
      <w:pPr>
        <w:pStyle w:val="Heading1"/>
      </w:pPr>
      <w:r>
        <w:rPr>
          <w:rFonts w:ascii="Noto Sans CJK JP" w:hAnsi="Noto Sans CJK JP" w:eastAsia="Noto Sans CJK JP"/>
        </w:rPr>
        <w:t xml:space="preserve">3. 共通データ仕様</w:t>
      </w:r>
    </w:p>
    <w:bookmarkStart w:id="31" w:name="enemy-archetype-data"/>
    <w:p>
      <w:pPr>
        <w:pStyle w:val="Heading2"/>
      </w:pPr>
      <w:r>
        <w:rPr>
          <w:rFonts w:ascii="Noto Sans CJK JP" w:hAnsi="Noto Sans CJK JP" w:eastAsia="Noto Sans CJK JP"/>
        </w:rPr>
        <w:t xml:space="preserve">3.1 Enemy Archetype Data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最低項目：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Stable ID、表示名、役割、Faction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Max HP、Defense、Max Poise、Poise回復遅延／速度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Flinch耐性、Stun時間、Stun中HP倍率、復帰耐性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移動速度、旋回速度、停止距離、押出しWeight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視認角／距離、背後近接認識、完全認識時間、喪失継続時間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活動半径、帰還速度、帰還後待機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攻撃後待機範囲、Attack Data一覧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Guard／Evade能力、各Cooldown</w:t>
      </w:r>
    </w:p>
    <w:p>
      <w:pPr>
        <w:numPr>
          <w:ilvl w:val="0"/>
          <w:numId w:val="1006"/>
        </w:numPr>
        <w:pStyle w:val="Compact"/>
      </w:pPr>
      <w:r>
        <w:rPr>
          <w:rFonts w:ascii="Noto Sans CJK JP" w:hAnsi="Noto Sans CJK JP" w:eastAsia="Noto Sans CJK JP"/>
        </w:rPr>
        <w:t xml:space="preserve">HP／体幹UI表示方針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Prototype Stable ID：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種別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Stable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近接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Noto Sans CJK JP" w:hAnsi="Noto Sans CJK JP" w:eastAsia="Noto Sans CJK JP"/>
              </w:rPr>
              <w:t xml:space="preserve">enemy_melee_prototype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遠距離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Noto Sans CJK JP" w:hAnsi="Noto Sans CJK JP" w:eastAsia="Noto Sans CJK JP"/>
              </w:rPr>
              <w:t xml:space="preserve">enemy_ranged_prototype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強敵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Noto Sans CJK JP" w:hAnsi="Noto Sans CJK JP" w:eastAsia="Noto Sans CJK JP"/>
              </w:rPr>
              <w:t xml:space="preserve">enemy_elite_prototype</w:t>
            </w:r>
          </w:p>
        </w:tc>
      </w:tr>
    </w:tbl>
    <w:bookmarkEnd w:id="31"/>
    <w:bookmarkStart w:id="32" w:name="enemy-attack-data"/>
    <w:p>
      <w:pPr>
        <w:pStyle w:val="Heading2"/>
      </w:pPr>
      <w:r>
        <w:rPr>
          <w:rFonts w:ascii="Noto Sans CJK JP" w:hAnsi="Noto Sans CJK JP" w:eastAsia="Noto Sans CJK JP"/>
        </w:rPr>
        <w:t xml:space="preserve">3.2 Enemy Attack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必須項目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基本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Stable ID、表示名、攻撃分類、Animation ID、使用距離／角度、Cooldown、基礎Score、Slot種別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Prepare、Active開始／終了、Recovery、Tracking停止、Cancel可能点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数値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HP倍率、体幹、ひるませ、Guard Stamina、Knockback、Projectile値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防御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Guardable、JustGuardable、Steppable、攻撃中ひるみ無効、体幹倍率、中断規則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照準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現在位置／予測位置／追尾、予測秒、追尾角速度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Shape、Size、Offset、Layer、1対象1Hit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表現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Telegraph種別、Presentation ID、VFX ID、SE ID、Hit Stop、Camera Shake、画面外警告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/>
        </w:rPr>
        <w:t xml:space="preserve">最低予兆：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種別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最低時間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防御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通常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0.25秒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Guard／JG／Step可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0.50秒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Guard／JG／Step可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ガード不能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0.70秒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Guard／JG不可、Step可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投射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0.25秒以上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Data指定。試作弾はGuard／JG／Step可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/>
        </w:rPr>
        <w:t xml:space="preserve">色だけに依存せず、姿勢、発光形状、仮SEまたは明滅パターンのうち2系統以上で識別する。仮素材では通常＝白輪郭、強＝黄二重輪、ガード不能＝赤X形を使用してよい。</w:t>
      </w:r>
    </w:p>
    <w:bookmarkEnd w:id="32"/>
    <w:bookmarkStart w:id="33" w:name="初期試作値"/>
    <w:p>
      <w:pPr>
        <w:pStyle w:val="Heading2"/>
      </w:pPr>
      <w:r>
        <w:rPr>
          <w:rFonts w:ascii="Noto Sans CJK JP" w:hAnsi="Noto Sans CJK JP" w:eastAsia="Noto Sans CJK JP"/>
        </w:rPr>
        <w:t xml:space="preserve">3.3 初期試作値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近接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遠距離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強敵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活動半径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攻撃後待機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0.7～1.2秒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0.7～1.2秒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0.5～0.9秒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主要役割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基本対応確認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接近・弾対応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複数予兆の識別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/>
        </w:rPr>
        <w:t xml:space="preserve">HP、Defense、Poise、各攻撃倍率はP3-05／08／09で、Phase 2の主人公基礎値を使い「数回の成功で挙動を観察できる」検証値として確定する。コード直書きは禁止する。</w:t>
      </w:r>
    </w:p>
    <w:bookmarkEnd w:id="33"/>
    <w:bookmarkEnd w:id="34"/>
    <w:bookmarkStart w:id="38" w:name="認識警戒仕様"/>
    <w:p>
      <w:pPr>
        <w:pStyle w:val="Heading1"/>
      </w:pPr>
      <w:r>
        <w:rPr>
          <w:rFonts w:ascii="Noto Sans CJK JP" w:hAnsi="Noto Sans CJK JP" w:eastAsia="Noto Sans CJK JP"/>
        </w:rPr>
        <w:t xml:space="preserve">4. 認識・警戒仕様</w:t>
      </w:r>
    </w:p>
    <w:bookmarkStart w:id="35" w:name="視覚"/>
    <w:p>
      <w:pPr>
        <w:pStyle w:val="Heading2"/>
      </w:pPr>
      <w:r>
        <w:rPr>
          <w:rFonts w:ascii="Noto Sans CJK JP" w:hAnsi="Noto Sans CJK JP" w:eastAsia="Noto Sans CJK JP"/>
        </w:rPr>
        <w:t xml:space="preserve">4.1 視覚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試作値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正面視野角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120度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通常視認距離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警戒中視認距離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背後の近接認識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完全認識まで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0.25秒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視認喪失後の追跡継続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3.0秒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rFonts w:ascii="Noto Sans CJK JP" w:hAnsi="Noto Sans CJK JP" w:eastAsia="Noto Sans CJK JP"/>
        </w:rPr>
        <w:t xml:space="preserve">XZ距離とFacing角を先に判定し、通過候補だけLOS Queryする。</w:t>
      </w:r>
    </w:p>
    <w:p>
      <w:pPr>
        <w:numPr>
          <w:ilvl w:val="0"/>
          <w:numId w:val="1007"/>
        </w:numPr>
        <w:pStyle w:val="Compact"/>
      </w:pPr>
      <w:r>
        <w:rPr>
          <w:rFonts w:ascii="Noto Sans CJK JP" w:hAnsi="Noto Sans CJK JP" w:eastAsia="Noto Sans CJK JP"/>
        </w:rPr>
        <w:t xml:space="preserve">壁・遮蔽物はLOSを遮る。自身Colliderと対象の正当なHurtboxは誤遮蔽しない。</w:t>
      </w:r>
    </w:p>
    <w:p>
      <w:pPr>
        <w:numPr>
          <w:ilvl w:val="0"/>
          <w:numId w:val="1007"/>
        </w:numPr>
        <w:pStyle w:val="Compact"/>
      </w:pPr>
      <w:r>
        <w:rPr>
          <w:rFonts w:ascii="Noto Sans CJK JP" w:hAnsi="Noto Sans CJK JP" w:eastAsia="Noto Sans CJK JP"/>
        </w:rPr>
        <w:t xml:space="preserve">非戦闘時の短い視認は</w:t>
      </w:r>
      <w:r>
        <w:rPr>
          <w:rStyle w:val="VerbatimChar"/>
          <w:rFonts w:ascii="Noto Sans CJK JP" w:hAnsi="Noto Sans CJK JP" w:eastAsia="Noto Sans CJK JP"/>
        </w:rPr>
        <w:t xml:space="preserve">Suspicious</w:t>
      </w:r>
      <w:r>
        <w:rPr>
          <w:rFonts w:ascii="Noto Sans CJK JP" w:hAnsi="Noto Sans CJK JP" w:eastAsia="Noto Sans CJK JP"/>
        </w:rPr>
        <w:t xml:space="preserve">とし、最後に見た地点を調査する。</w:t>
      </w:r>
    </w:p>
    <w:p>
      <w:pPr>
        <w:numPr>
          <w:ilvl w:val="0"/>
          <w:numId w:val="1007"/>
        </w:numPr>
        <w:pStyle w:val="Compact"/>
      </w:pPr>
      <w:r>
        <w:rPr>
          <w:rFonts w:ascii="Noto Sans CJK JP" w:hAnsi="Noto Sans CJK JP" w:eastAsia="Noto Sans CJK JP"/>
        </w:rPr>
        <w:t xml:space="preserve">被弾は視線に関係なく即時</w:t>
      </w:r>
      <w:r>
        <w:rPr>
          <w:rStyle w:val="VerbatimChar"/>
          <w:rFonts w:ascii="Noto Sans CJK JP" w:hAnsi="Noto Sans CJK JP" w:eastAsia="Noto Sans CJK JP"/>
        </w:rPr>
        <w:t xml:space="preserve">Alert</w:t>
      </w:r>
      <w:r>
        <w:rPr>
          <w:rFonts w:ascii="Noto Sans CJK JP" w:hAnsi="Noto Sans CJK JP" w:eastAsia="Noto Sans CJK JP"/>
        </w:rPr>
        <w:t xml:space="preserve">。戦闘開始後は背後移動だけで即時喪失しない。</w:t>
      </w:r>
    </w:p>
    <w:p>
      <w:pPr>
        <w:numPr>
          <w:ilvl w:val="0"/>
          <w:numId w:val="1007"/>
        </w:numPr>
        <w:pStyle w:val="Compact"/>
      </w:pPr>
      <w:r>
        <w:rPr>
          <w:rFonts w:ascii="Noto Sans CJK JP" w:hAnsi="Noto Sans CJK JP" w:eastAsia="Noto Sans CJK JP"/>
        </w:rPr>
        <w:t xml:space="preserve">LOSは毎フレーム全敵一斉実行せず、更新間隔をずらして負荷を平準化する。</w:t>
      </w:r>
    </w:p>
    <w:bookmarkEnd w:id="35"/>
    <w:bookmarkStart w:id="36" w:name="聴覚"/>
    <w:p>
      <w:pPr>
        <w:pStyle w:val="Heading2"/>
      </w:pPr>
      <w:r>
        <w:rPr>
          <w:rFonts w:ascii="Noto Sans CJK JP" w:hAnsi="Noto Sans CJK JP" w:eastAsia="Noto Sans CJK JP"/>
        </w:rPr>
        <w:t xml:space="preserve">4.2 聴覚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通常移動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なし／極小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ステップ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通常攻撃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必殺技チャージ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必殺技発動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敵の警戒声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将来の乱舞・術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5.0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/>
        </w:rPr>
        <w:t xml:space="preserve">音刺激は</w:t>
      </w:r>
      <w:r>
        <w:rPr>
          <w:rStyle w:val="VerbatimChar"/>
          <w:rFonts w:ascii="Noto Sans CJK JP" w:hAnsi="Noto Sans CJK JP" w:eastAsia="Noto Sans CJK JP"/>
        </w:rPr>
        <w:t xml:space="preserve">Stimulus ID / Source Actor / 発生位置 / 半径 / 発生時刻 / 種別 / 共有世代</w:t>
      </w:r>
      <w:r>
        <w:rPr>
          <w:rFonts w:ascii="Noto Sans CJK JP" w:hAnsi="Noto Sans CJK JP" w:eastAsia="Noto Sans CJK JP"/>
        </w:rPr>
        <w:t xml:space="preserve">を持つ。受信者は発生地点を知るが、遮蔽後の主人公現在位置を取得しない。同一刺激を重複処理しない。</w:t>
      </w:r>
    </w:p>
    <w:bookmarkEnd w:id="36"/>
    <w:bookmarkStart w:id="37" w:name="警戒共有"/>
    <w:p>
      <w:pPr>
        <w:pStyle w:val="Heading2"/>
      </w:pPr>
      <w:r>
        <w:rPr>
          <w:rFonts w:ascii="Noto Sans CJK JP" w:hAnsi="Noto Sans CJK JP" w:eastAsia="Noto Sans CJK JP"/>
        </w:rPr>
        <w:t xml:space="preserve">4.3 警戒共有</w:t>
      </w:r>
    </w:p>
    <w:p>
      <w:pPr>
        <w:numPr>
          <w:ilvl w:val="0"/>
          <w:numId w:val="1008"/>
        </w:numPr>
        <w:pStyle w:val="Compact"/>
      </w:pPr>
      <w:r>
        <w:rPr>
          <w:rFonts w:ascii="Noto Sans CJK JP" w:hAnsi="Noto Sans CJK JP" w:eastAsia="Noto Sans CJK JP"/>
        </w:rPr>
        <w:t xml:space="preserve">共有半径6.0。警戒声は壁越しに届く。</w:t>
      </w:r>
    </w:p>
    <w:p>
      <w:pPr>
        <w:numPr>
          <w:ilvl w:val="0"/>
          <w:numId w:val="1008"/>
        </w:numPr>
        <w:pStyle w:val="Compact"/>
      </w:pPr>
      <w:r>
        <w:rPr>
          <w:rFonts w:ascii="Noto Sans CJK JP" w:hAnsi="Noto Sans CJK JP" w:eastAsia="Noto Sans CJK JP"/>
        </w:rPr>
        <w:t xml:space="preserve">受信者は共有元の最終確認位置へ向かい、主人公への直接視認が成立するまで正確な現在位置を知らない。</w:t>
      </w:r>
    </w:p>
    <w:p>
      <w:pPr>
        <w:numPr>
          <w:ilvl w:val="0"/>
          <w:numId w:val="1008"/>
        </w:numPr>
        <w:pStyle w:val="Compact"/>
      </w:pPr>
      <w:r>
        <w:rPr>
          <w:rFonts w:ascii="Noto Sans CJK JP" w:hAnsi="Noto Sans CJK JP" w:eastAsia="Noto Sans CJK JP"/>
        </w:rPr>
        <w:t xml:space="preserve">共有連鎖は最大1回。共有を受けた敵がさらに通常共有しない。</w:t>
      </w:r>
    </w:p>
    <w:p>
      <w:pPr>
        <w:numPr>
          <w:ilvl w:val="0"/>
          <w:numId w:val="1008"/>
        </w:numPr>
        <w:pStyle w:val="Compact"/>
      </w:pPr>
      <w:r>
        <w:rPr>
          <w:rFonts w:ascii="Noto Sans CJK JP" w:hAnsi="Noto Sans CJK JP" w:eastAsia="Noto Sans CJK JP"/>
        </w:rPr>
        <w:t xml:space="preserve">警報役の広範囲化はデータ拡張点だけ用意し、Phase 3では作らない。</w:t>
      </w:r>
    </w:p>
    <w:bookmarkEnd w:id="37"/>
    <w:bookmarkEnd w:id="38"/>
    <w:bookmarkStart w:id="39" w:name="追跡間合い帰還"/>
    <w:p>
      <w:pPr>
        <w:pStyle w:val="Heading1"/>
      </w:pPr>
      <w:r>
        <w:rPr>
          <w:rFonts w:ascii="Noto Sans CJK JP" w:hAnsi="Noto Sans CJK JP" w:eastAsia="Noto Sans CJK JP"/>
        </w:rPr>
        <w:t xml:space="preserve">5. 追跡・間合い・帰還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Chase</w:t>
      </w:r>
      <w:r>
        <w:rPr>
          <w:rFonts w:ascii="Noto Sans CJK JP" w:hAnsi="Noto Sans CJK JP" w:eastAsia="Noto Sans CJK JP"/>
        </w:rPr>
        <w:t xml:space="preserve">は対象位置へ近づき、攻撃候補が成立する距離・角度で停止する。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Reposition</w:t>
      </w:r>
      <w:r>
        <w:rPr>
          <w:rFonts w:ascii="Noto Sans CJK JP" w:hAnsi="Noto Sans CJK JP" w:eastAsia="Noto Sans CJK JP"/>
        </w:rPr>
        <w:t xml:space="preserve">は攻撃後待機、Slot待ち、射線不良、距離過近時に使う。対象へ直進し続けない。</w:t>
      </w:r>
    </w:p>
    <w:p>
      <w:pPr>
        <w:numPr>
          <w:ilvl w:val="0"/>
          <w:numId w:val="1009"/>
        </w:numPr>
        <w:pStyle w:val="Compact"/>
      </w:pPr>
      <w:r>
        <w:rPr>
          <w:rFonts w:ascii="Noto Sans CJK JP" w:hAnsi="Noto Sans CJK JP" w:eastAsia="Noto Sans CJK JP"/>
        </w:rPr>
        <w:t xml:space="preserve">攻撃開始後はDataのTracking方式に従い、不自然な180度旋回をしない。</w:t>
      </w:r>
    </w:p>
    <w:p>
      <w:pPr>
        <w:numPr>
          <w:ilvl w:val="0"/>
          <w:numId w:val="1009"/>
        </w:numPr>
        <w:pStyle w:val="Compact"/>
      </w:pPr>
      <w:r>
        <w:rPr>
          <w:rFonts w:ascii="Noto Sans CJK JP" w:hAnsi="Noto Sans CJK JP" w:eastAsia="Noto Sans CJK JP"/>
        </w:rPr>
        <w:t xml:space="preserve">活動範囲は初期位置を中心とする。範囲超過時は新規攻撃を始めず、進行中攻撃終了後に</w:t>
      </w:r>
      <w:r>
        <w:rPr>
          <w:rStyle w:val="VerbatimChar"/>
          <w:rFonts w:ascii="Noto Sans CJK JP" w:hAnsi="Noto Sans CJK JP" w:eastAsia="Noto Sans CJK JP"/>
        </w:rPr>
        <w:t xml:space="preserve">Return</w:t>
      </w:r>
      <w:r>
        <w:rPr>
          <w:rFonts w:ascii="Noto Sans CJK JP" w:hAnsi="Noto Sans CJK JP" w:eastAsia="Noto Sans CJK JP"/>
        </w:rPr>
        <w:t xml:space="preserve">へ移る。</w:t>
      </w:r>
    </w:p>
    <w:p>
      <w:pPr>
        <w:numPr>
          <w:ilvl w:val="0"/>
          <w:numId w:val="1009"/>
        </w:numPr>
        <w:pStyle w:val="Compact"/>
      </w:pPr>
      <w:r>
        <w:rPr>
          <w:rFonts w:ascii="Noto Sans CJK JP" w:hAnsi="Noto Sans CJK JP" w:eastAsia="Noto Sans CJK JP"/>
        </w:rPr>
        <w:t xml:space="preserve">Return中は再認識しない。無敵化・HP回復は行わず、体幹・ひるみ・状態異常は通常処理する。</w:t>
      </w:r>
    </w:p>
    <w:p>
      <w:pPr>
        <w:numPr>
          <w:ilvl w:val="0"/>
          <w:numId w:val="1009"/>
        </w:numPr>
        <w:pStyle w:val="Compact"/>
      </w:pPr>
      <w:r>
        <w:rPr>
          <w:rFonts w:ascii="Noto Sans CJK JP" w:hAnsi="Noto Sans CJK JP" w:eastAsia="Noto Sans CJK JP"/>
        </w:rPr>
        <w:t xml:space="preserve">初期位置到達後1秒待機し、認識と通常状態を再開する。</w:t>
      </w:r>
    </w:p>
    <w:p>
      <w:pPr>
        <w:numPr>
          <w:ilvl w:val="0"/>
          <w:numId w:val="1009"/>
        </w:numPr>
        <w:pStyle w:val="Compact"/>
      </w:pPr>
      <w:r>
        <w:rPr>
          <w:rFonts w:ascii="Noto Sans CJK JP" w:hAnsi="Noto Sans CJK JP" w:eastAsia="Noto Sans CJK JP"/>
        </w:rPr>
        <w:t xml:space="preserve">Phase 3では平面＋単純障害物で成立させる。経路不能時に壁を貫通・無限振動せず、停止してDebug理由を示す。</w:t>
      </w:r>
    </w:p>
    <w:bookmarkEnd w:id="39"/>
    <w:bookmarkStart w:id="43" w:name="攻撃選択照準"/>
    <w:p>
      <w:pPr>
        <w:pStyle w:val="Heading1"/>
      </w:pPr>
      <w:r>
        <w:rPr>
          <w:rFonts w:ascii="Noto Sans CJK JP" w:hAnsi="Noto Sans CJK JP" w:eastAsia="Noto Sans CJK JP"/>
        </w:rPr>
        <w:t xml:space="preserve">6. 攻撃選択・照準</w:t>
      </w:r>
    </w:p>
    <w:bookmarkStart w:id="40" w:name="照準方式"/>
    <w:p>
      <w:pPr>
        <w:pStyle w:val="Heading2"/>
      </w:pPr>
      <w:r>
        <w:rPr>
          <w:rFonts w:ascii="Noto Sans CJK JP" w:hAnsi="Noto Sans CJK JP" w:eastAsia="Noto Sans CJK JP"/>
        </w:rPr>
        <w:t xml:space="preserve">6.1 照準方式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仕様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現在位置型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攻撃開始時の対象方向へ固定。強・ガード不能向き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予測位置型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0.2～0.5秒先を不完全予測。直線弾向き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追尾型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Prepare中だけ緩く旋回し、Active直前に固定。通常近接向き</w:t>
            </w:r>
          </w:p>
        </w:tc>
      </w:tr>
    </w:tbl>
    <w:bookmarkEnd w:id="40"/>
    <w:bookmarkStart w:id="41" w:name="候補評価"/>
    <w:p>
      <w:pPr>
        <w:pStyle w:val="Heading2"/>
      </w:pPr>
      <w:r>
        <w:rPr>
          <w:rFonts w:ascii="Noto Sans CJK JP" w:hAnsi="Noto Sans CJK JP" w:eastAsia="Noto Sans CJK JP"/>
        </w:rPr>
        <w:t xml:space="preserve">6.2 候補評価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距離、角度、Cooldown、対象状態、周囲敵数、直前行動、自身HP／体幹、味方位置、Slot、画面内可否からScoreを計算する。使用不可条件はScoreを下げるのではなく候補除外する。</w:t>
      </w:r>
    </w:p>
    <w:p>
      <w:pPr>
        <w:pStyle w:val="BodyText"/>
      </w:pPr>
      <w:r>
        <w:rPr>
          <w:rFonts w:ascii="Noto Sans CJK JP" w:hAnsi="Noto Sans CJK JP" w:eastAsia="Noto Sans CJK JP"/>
        </w:rPr>
        <w:t xml:space="preserve">同一攻撃の連続使用はScore 50%減。攻撃が1種しかない近接試作敵は例外。Score内訳をDebug表示できるようにする。</w:t>
      </w:r>
    </w:p>
    <w:bookmarkEnd w:id="41"/>
    <w:bookmarkStart w:id="42" w:name="攻撃3段階"/>
    <w:p>
      <w:pPr>
        <w:pStyle w:val="Heading2"/>
      </w:pPr>
      <w:r>
        <w:rPr>
          <w:rFonts w:ascii="Noto Sans CJK JP" w:hAnsi="Noto Sans CJK JP" w:eastAsia="Noto Sans CJK JP"/>
        </w:rPr>
        <w:t xml:space="preserve">6.3 攻撃3段階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AttackPrepare</w:t>
      </w:r>
      <w:r>
        <w:rPr>
          <w:rFonts w:ascii="Noto Sans CJK JP" w:hAnsi="Noto Sans CJK JP" w:eastAsia="Noto Sans CJK JP"/>
        </w:rPr>
        <w:t xml:space="preserve">：方向追尾、予兆、Slot保持。原則Hitboxなし。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AttackActive</w:t>
      </w:r>
      <w:r>
        <w:rPr>
          <w:rFonts w:ascii="Noto Sans CJK JP" w:hAnsi="Noto Sans CJK JP" w:eastAsia="Noto Sans CJK JP"/>
        </w:rPr>
        <w:t xml:space="preserve">：方向固定、HitboxまたはProjectile生成。1対象1Hit。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AttackRecovery</w:t>
      </w:r>
      <w:r>
        <w:rPr>
          <w:rFonts w:ascii="Noto Sans CJK JP" w:hAnsi="Noto Sans CJK JP" w:eastAsia="Noto Sans CJK JP"/>
        </w:rPr>
        <w:t xml:space="preserve">：Hitbox停止。移動／再攻撃不可、終了後に待機・再選択。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Stagger／Stunned／Down／Disable時は攻撃を中断し、判定・予兆・Slotを同一Cleanup経路で解除する。攻撃途中にData Assetが変更されてもSnapshotは変わらない。</w:t>
      </w:r>
    </w:p>
    <w:bookmarkEnd w:id="42"/>
    <w:bookmarkEnd w:id="43"/>
    <w:bookmarkStart w:id="46" w:name="ヘイトターゲット"/>
    <w:p>
      <w:pPr>
        <w:pStyle w:val="Heading1"/>
      </w:pPr>
      <w:r>
        <w:rPr>
          <w:rFonts w:ascii="Noto Sans CJK JP" w:hAnsi="Noto Sans CJK JP" w:eastAsia="Noto Sans CJK JP"/>
        </w:rPr>
        <w:t xml:space="preserve">7. ヘイト・ターゲット</w:t>
      </w:r>
    </w:p>
    <w:bookmarkStart w:id="44" w:name="加算値"/>
    <w:p>
      <w:pPr>
        <w:pStyle w:val="Heading2"/>
      </w:pPr>
      <w:r>
        <w:rPr>
          <w:rFonts w:ascii="Noto Sans CJK JP" w:hAnsi="Noto Sans CJK JP" w:eastAsia="Noto Sans CJK JP"/>
        </w:rPr>
        <w:t xml:space="preserve">7.1 加算値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行動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基礎ヘイト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HPダメージ1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体幹ダメージ1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+0.5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ひるみ発生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ジャストガード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将来の犬の挑発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+100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将来の回復・強化術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将来の敵弱体術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+40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対象種別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補正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主人公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基礎ヘイト+50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獲得ヘイト×1.5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獲得ヘイト×1.2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獲得ヘイト×0.5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/>
        </w:rPr>
        <w:t xml:space="preserve">Phase 3の実対象は主人公のみでも、</w:t>
      </w:r>
      <w:r>
        <w:rPr>
          <w:rStyle w:val="VerbatimChar"/>
          <w:rFonts w:ascii="Noto Sans CJK JP" w:hAnsi="Noto Sans CJK JP" w:eastAsia="Noto Sans CJK JP"/>
        </w:rPr>
        <w:t xml:space="preserve">IThreatTarget</w:t>
      </w:r>
      <w:r>
        <w:rPr>
          <w:rFonts w:ascii="Noto Sans CJK JP" w:hAnsi="Noto Sans CJK JP" w:eastAsia="Noto Sans CJK JP"/>
        </w:rPr>
        <w:t xml:space="preserve">等の汎用契約で複数対象を登録できるようにする。犬・猿・雉のコンポーネントやAIは作らない。テスト用Fake Targetで補正・切替を検証する。</w:t>
      </w:r>
    </w:p>
    <w:bookmarkEnd w:id="44"/>
    <w:bookmarkStart w:id="45" w:name="再評価減衰"/>
    <w:p>
      <w:pPr>
        <w:pStyle w:val="Heading2"/>
      </w:pPr>
      <w:r>
        <w:rPr>
          <w:rFonts w:ascii="Noto Sans CJK JP" w:hAnsi="Noto Sans CJK JP" w:eastAsia="Noto Sans CJK JP"/>
        </w:rPr>
        <w:t xml:space="preserve">7.2 再評価・減衰</w:t>
      </w:r>
    </w:p>
    <w:p>
      <w:pPr>
        <w:numPr>
          <w:ilvl w:val="0"/>
          <w:numId w:val="1011"/>
        </w:numPr>
        <w:pStyle w:val="Compact"/>
      </w:pPr>
      <w:r>
        <w:rPr>
          <w:rFonts w:ascii="Noto Sans CJK JP" w:hAnsi="Noto Sans CJK JP" w:eastAsia="Noto Sans CJK JP"/>
        </w:rPr>
        <w:t xml:space="preserve">1秒ごとに再評価し、新対象が現在対象より25%以上高い場合だけ切替える。</w:t>
      </w:r>
    </w:p>
    <w:p>
      <w:pPr>
        <w:numPr>
          <w:ilvl w:val="0"/>
          <w:numId w:val="1011"/>
        </w:numPr>
        <w:pStyle w:val="Compact"/>
      </w:pPr>
      <w:r>
        <w:rPr>
          <w:rFonts w:ascii="Noto Sans CJK JP" w:hAnsi="Noto Sans CJK JP" w:eastAsia="Noto Sans CJK JP"/>
        </w:rPr>
        <w:t xml:space="preserve">対象のDown、離脱、範囲外は即時切替える。</w:t>
      </w:r>
    </w:p>
    <w:p>
      <w:pPr>
        <w:numPr>
          <w:ilvl w:val="0"/>
          <w:numId w:val="1011"/>
        </w:numPr>
        <w:pStyle w:val="Compact"/>
      </w:pPr>
      <w:r>
        <w:rPr>
          <w:rFonts w:ascii="Noto Sans CJK JP" w:hAnsi="Noto Sans CJK JP" w:eastAsia="Noto Sans CJK JP"/>
        </w:rPr>
        <w:t xml:space="preserve">近接攻撃中は対象を切替えず、終了後に再評価する。</w:t>
      </w:r>
    </w:p>
    <w:p>
      <w:pPr>
        <w:numPr>
          <w:ilvl w:val="0"/>
          <w:numId w:val="1011"/>
        </w:numPr>
        <w:pStyle w:val="Compact"/>
      </w:pPr>
      <w:r>
        <w:rPr>
          <w:rFonts w:ascii="Noto Sans CJK JP" w:hAnsi="Noto Sans CJK JP" w:eastAsia="Noto Sans CJK JP"/>
        </w:rPr>
        <w:t xml:space="preserve">最後の獲得から3秒後、毎秒現在値の20%を減少する。基礎ヘイトは維持する。</w:t>
      </w:r>
    </w:p>
    <w:p>
      <w:pPr>
        <w:numPr>
          <w:ilvl w:val="0"/>
          <w:numId w:val="1011"/>
        </w:numPr>
        <w:pStyle w:val="Compact"/>
      </w:pPr>
      <w:r>
        <w:rPr>
          <w:rFonts w:ascii="Noto Sans CJK JP" w:hAnsi="Noto Sans CJK JP" w:eastAsia="Noto Sans CJK JP"/>
        </w:rPr>
        <w:t xml:space="preserve">非活動・Down対象は0。戦闘終了／Return完了時に初期化する。</w:t>
      </w:r>
    </w:p>
    <w:p>
      <w:pPr>
        <w:numPr>
          <w:ilvl w:val="0"/>
          <w:numId w:val="1011"/>
        </w:numPr>
        <w:pStyle w:val="Compact"/>
      </w:pPr>
      <w:r>
        <w:rPr>
          <w:rFonts w:ascii="Noto Sans CJK JP" w:hAnsi="Noto Sans CJK JP" w:eastAsia="Noto Sans CJK JP"/>
        </w:rPr>
        <w:t xml:space="preserve">浮動小数の比較境界をテストし、同点時の規則を固定する。</w:t>
      </w:r>
    </w:p>
    <w:bookmarkEnd w:id="45"/>
    <w:bookmarkEnd w:id="46"/>
    <w:bookmarkStart w:id="49" w:name="集団戦画面外制御"/>
    <w:p>
      <w:pPr>
        <w:pStyle w:val="Heading1"/>
      </w:pPr>
      <w:r>
        <w:rPr>
          <w:rFonts w:ascii="Noto Sans CJK JP" w:hAnsi="Noto Sans CJK JP" w:eastAsia="Noto Sans CJK JP"/>
        </w:rPr>
        <w:t xml:space="preserve">8. 集団戦・画面外制御</w:t>
      </w:r>
    </w:p>
    <w:bookmarkStart w:id="47" w:name="attack-slot"/>
    <w:p>
      <w:pPr>
        <w:pStyle w:val="Heading2"/>
      </w:pPr>
      <w:r>
        <w:rPr>
          <w:rFonts w:ascii="Noto Sans CJK JP" w:hAnsi="Noto Sans CJK JP" w:eastAsia="Noto Sans CJK JP"/>
        </w:rPr>
        <w:t xml:space="preserve">8.1 Attack Slot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進行段階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近接通常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強／ガード不能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遠距離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仲間対象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Phase 3序盤設定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最大1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将来の中盤設定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JP" w:hAnsi="Noto Sans CJK JP" w:eastAsia="Noto Sans CJK JP"/>
              </w:rPr>
              <w:t xml:space="preserve">最大1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AttackPrepare</w:t>
      </w:r>
      <w:r>
        <w:rPr>
          <w:rFonts w:ascii="Noto Sans CJK JP" w:hAnsi="Noto Sans CJK JP" w:eastAsia="Noto Sans CJK JP"/>
        </w:rPr>
        <w:t xml:space="preserve">へ入る直前にSlot取得を確定する。予約だけして長時間占有しない。</w:t>
      </w:r>
    </w:p>
    <w:p>
      <w:pPr>
        <w:numPr>
          <w:ilvl w:val="0"/>
          <w:numId w:val="1012"/>
        </w:numPr>
        <w:pStyle w:val="Compact"/>
      </w:pPr>
      <w:r>
        <w:rPr>
          <w:rFonts w:ascii="Noto Sans CJK JP" w:hAnsi="Noto Sans CJK JP" w:eastAsia="Noto Sans CJK JP"/>
        </w:rPr>
        <w:t xml:space="preserve">終了、中断、Stagger、Stunned、Down、Disable、Scene離脱で必ず解放する。</w:t>
      </w:r>
    </w:p>
    <w:p>
      <w:pPr>
        <w:numPr>
          <w:ilvl w:val="0"/>
          <w:numId w:val="1012"/>
        </w:numPr>
        <w:pStyle w:val="Compact"/>
      </w:pPr>
      <w:r>
        <w:rPr>
          <w:rFonts w:ascii="Noto Sans CJK JP" w:hAnsi="Noto Sans CJK JP" w:eastAsia="Noto Sans CJK JP"/>
        </w:rPr>
        <w:t xml:space="preserve">Slotなしの敵は</w:t>
      </w:r>
      <w:r>
        <w:rPr>
          <w:rStyle w:val="VerbatimChar"/>
          <w:rFonts w:ascii="Noto Sans CJK JP" w:hAnsi="Noto Sans CJK JP" w:eastAsia="Noto Sans CJK JP"/>
        </w:rPr>
        <w:t xml:space="preserve">Reposition</w:t>
      </w:r>
      <w:r>
        <w:rPr>
          <w:rFonts w:ascii="Noto Sans CJK JP" w:hAnsi="Noto Sans CJK JP" w:eastAsia="Noto Sans CJK JP"/>
        </w:rPr>
        <w:t xml:space="preserve">し、包囲・距離調整・威嚇の仮表示を行う。</w:t>
      </w:r>
    </w:p>
    <w:p>
      <w:pPr>
        <w:numPr>
          <w:ilvl w:val="0"/>
          <w:numId w:val="1012"/>
        </w:numPr>
        <w:pStyle w:val="Compact"/>
      </w:pPr>
      <w:r>
        <w:rPr>
          <w:rFonts w:ascii="Noto Sans CJK JP" w:hAnsi="Noto Sans CJK JP" w:eastAsia="Noto Sans CJK JP"/>
        </w:rPr>
        <w:t xml:space="preserve">CoordinatorはEncounter Scopeを持つ。Scene全体の別戦闘がSlotを共有しない。</w:t>
      </w:r>
    </w:p>
    <w:p>
      <w:pPr>
        <w:numPr>
          <w:ilvl w:val="0"/>
          <w:numId w:val="1012"/>
        </w:numPr>
        <w:pStyle w:val="Compact"/>
      </w:pPr>
      <w:r>
        <w:rPr>
          <w:rFonts w:ascii="Noto Sans CJK JP" w:hAnsi="Noto Sans CJK JP" w:eastAsia="Noto Sans CJK JP"/>
        </w:rPr>
        <w:t xml:space="preserve">Owner不在Slotを検出・回収でき、二重解放しても数が壊れない。</w:t>
      </w:r>
    </w:p>
    <w:bookmarkEnd w:id="47"/>
    <w:bookmarkStart w:id="48" w:name="画面外"/>
    <w:p>
      <w:pPr>
        <w:pStyle w:val="Heading2"/>
      </w:pPr>
      <w:r>
        <w:rPr>
          <w:rFonts w:ascii="Noto Sans CJK JP" w:hAnsi="Noto Sans CJK JP" w:eastAsia="Noto Sans CJK JP"/>
        </w:rPr>
        <w:t xml:space="preserve">8.2 画面外</w:t>
      </w:r>
    </w:p>
    <w:p>
      <w:pPr>
        <w:numPr>
          <w:ilvl w:val="0"/>
          <w:numId w:val="1013"/>
        </w:numPr>
        <w:pStyle w:val="Compact"/>
      </w:pPr>
      <w:r>
        <w:rPr>
          <w:rFonts w:ascii="Noto Sans CJK JP" w:hAnsi="Noto Sans CJK JP" w:eastAsia="Noto Sans CJK JP"/>
        </w:rPr>
        <w:t xml:space="preserve">画面外の敵は強／ガード不能を開始しない。</w:t>
      </w:r>
    </w:p>
    <w:p>
      <w:pPr>
        <w:numPr>
          <w:ilvl w:val="0"/>
          <w:numId w:val="1013"/>
        </w:numPr>
        <w:pStyle w:val="Compact"/>
      </w:pPr>
      <w:r>
        <w:rPr>
          <w:rFonts w:ascii="Noto Sans CJK JP" w:hAnsi="Noto Sans CJK JP" w:eastAsia="Noto Sans CJK JP"/>
        </w:rPr>
        <w:t xml:space="preserve">近接は画面内に入ってからPrepareを開始する。</w:t>
      </w:r>
    </w:p>
    <w:p>
      <w:pPr>
        <w:numPr>
          <w:ilvl w:val="0"/>
          <w:numId w:val="1013"/>
        </w:numPr>
        <w:pStyle w:val="Compact"/>
      </w:pPr>
      <w:r>
        <w:rPr>
          <w:rFonts w:ascii="Noto Sans CJK JP" w:hAnsi="Noto Sans CJK JP" w:eastAsia="Noto Sans CJK JP"/>
        </w:rPr>
        <w:t xml:space="preserve">遠距離は画面端警告を表示できる場合だけ開始可能。P3-08で仮警告を実装する。</w:t>
      </w:r>
    </w:p>
    <w:p>
      <w:pPr>
        <w:numPr>
          <w:ilvl w:val="0"/>
          <w:numId w:val="1013"/>
        </w:numPr>
        <w:pStyle w:val="Compact"/>
      </w:pPr>
      <w:r>
        <w:rPr>
          <w:rFonts w:ascii="Noto Sans CJK JP" w:hAnsi="Noto Sans CJK JP" w:eastAsia="Noto Sans CJK JP"/>
        </w:rPr>
        <w:t xml:space="preserve">開始済み攻撃は画面外へ出ても継続する。</w:t>
      </w:r>
    </w:p>
    <w:p>
      <w:pPr>
        <w:numPr>
          <w:ilvl w:val="0"/>
          <w:numId w:val="1013"/>
        </w:numPr>
        <w:pStyle w:val="Compact"/>
      </w:pPr>
      <w:r>
        <w:rPr>
          <w:rFonts w:ascii="Noto Sans CJK JP" w:hAnsi="Noto Sans CJK JP" w:eastAsia="Noto Sans CJK JP"/>
        </w:rPr>
        <w:t xml:space="preserve">画面境界判定はCamera Adapter越しとし、GameplayがCamera APIへ直接依存しない。</w:t>
      </w:r>
    </w:p>
    <w:p>
      <w:pPr>
        <w:numPr>
          <w:ilvl w:val="0"/>
          <w:numId w:val="1013"/>
        </w:numPr>
        <w:pStyle w:val="Compact"/>
      </w:pPr>
      <w:r>
        <w:rPr>
          <w:rFonts w:ascii="Noto Sans CJK JP" w:hAnsi="Noto Sans CJK JP" w:eastAsia="Noto Sans CJK JP"/>
        </w:rPr>
        <w:t xml:space="preserve">Viewport境界にData化した余白を持たせ、境界付近のON／OFF振動を防ぐ。</w:t>
      </w:r>
    </w:p>
    <w:bookmarkEnd w:id="48"/>
    <w:bookmarkEnd w:id="49"/>
    <w:bookmarkStart w:id="53" w:name="敵別の検証仕様"/>
    <w:p>
      <w:pPr>
        <w:pStyle w:val="Heading1"/>
      </w:pPr>
      <w:r>
        <w:rPr>
          <w:rFonts w:ascii="Noto Sans CJK JP" w:hAnsi="Noto Sans CJK JP" w:eastAsia="Noto Sans CJK JP"/>
        </w:rPr>
        <w:t xml:space="preserve">9. 敵別の検証仕様</w:t>
      </w:r>
    </w:p>
    <w:bookmarkStart w:id="50" w:name="近接敵"/>
    <w:p>
      <w:pPr>
        <w:pStyle w:val="Heading2"/>
      </w:pPr>
      <w:r>
        <w:rPr>
          <w:rFonts w:ascii="Noto Sans CJK JP" w:hAnsi="Noto Sans CJK JP" w:eastAsia="Noto Sans CJK JP"/>
        </w:rPr>
        <w:t xml:space="preserve">9.1 近接敵</w:t>
      </w:r>
    </w:p>
    <w:p>
      <w:pPr>
        <w:numPr>
          <w:ilvl w:val="0"/>
          <w:numId w:val="1014"/>
        </w:numPr>
        <w:pStyle w:val="Compact"/>
      </w:pPr>
      <w:r>
        <w:rPr>
          <w:rFonts w:ascii="Noto Sans CJK JP" w:hAnsi="Noto Sans CJK JP" w:eastAsia="Noto Sans CJK JP"/>
        </w:rPr>
        <w:t xml:space="preserve">短い通常攻撃1種。最低0.25秒予兆、追尾型、Guard／JG／Step可。</w:t>
      </w:r>
    </w:p>
    <w:p>
      <w:pPr>
        <w:numPr>
          <w:ilvl w:val="0"/>
          <w:numId w:val="1014"/>
        </w:numPr>
        <w:pStyle w:val="Compact"/>
      </w:pPr>
      <w:r>
        <w:rPr>
          <w:rFonts w:ascii="Noto Sans CJK JP" w:hAnsi="Noto Sans CJK JP" w:eastAsia="Noto Sans CJK JP"/>
        </w:rPr>
        <w:t xml:space="preserve">JG時は攻撃者の体幹を15～20削る。Phase 2の返却結果を経由する。</w:t>
      </w:r>
    </w:p>
    <w:p>
      <w:pPr>
        <w:numPr>
          <w:ilvl w:val="0"/>
          <w:numId w:val="1014"/>
        </w:numPr>
        <w:pStyle w:val="Compact"/>
      </w:pPr>
      <w:r>
        <w:rPr>
          <w:rFonts w:ascii="Noto Sans CJK JP" w:hAnsi="Noto Sans CJK JP" w:eastAsia="Noto Sans CJK JP"/>
        </w:rPr>
        <w:t xml:space="preserve">明確なRecoveryを持ち、背後攻撃・通常コンボ・必殺技の機会になる。</w:t>
      </w:r>
    </w:p>
    <w:p>
      <w:pPr>
        <w:numPr>
          <w:ilvl w:val="0"/>
          <w:numId w:val="1014"/>
        </w:numPr>
        <w:pStyle w:val="Compact"/>
      </w:pPr>
      <w:r>
        <w:rPr>
          <w:rFonts w:ascii="Noto Sans CJK JP" w:hAnsi="Noto Sans CJK JP" w:eastAsia="Noto Sans CJK JP"/>
        </w:rPr>
        <w:t xml:space="preserve">高度なGuard、Evade、ガード不能は持たない。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9.1.1　採用済み仮スプライト</w:t>
      </w:r>
    </w:p>
    <w:p>
      <w:pPr>
        <w:pStyle w:val="BodyText"/>
      </w:pPr>
      <w:r>
        <w:rPr>
          <w:rFonts w:ascii="Noto Sans CJK JP" w:hAnsi="Noto Sans CJK JP" w:eastAsia="Noto Sans CJK JP"/>
        </w:rPr>
        <w:t xml:space="preserve">近接Prototypeの表示素材には「骸骨剣士」を採用する。全77枚は192×192px、RGBA透過、1フレーム1 PNGである。全画像の不透明部分の下端はキャンバス下端から8pxの位置に揃っており、フレーム別のTransform補正を行わない。</w:t>
      </w:r>
    </w:p>
    <w:p>
      <w:pPr>
        <w:numPr>
          <w:ilvl w:val="0"/>
          <w:numId w:val="1015"/>
        </w:numPr>
        <w:pStyle w:val="Compact"/>
      </w:pPr>
      <w:r>
        <w:rPr>
          <w:rFonts w:ascii="Noto Sans CJK JP" w:hAnsi="Noto Sans CJK JP" w:eastAsia="Noto Sans CJK JP"/>
        </w:rPr>
        <w:t xml:space="preserve">Idle：down／left／right／up、各4Frame、計16枚。4fps、Loop。</w:t>
      </w:r>
    </w:p>
    <w:p>
      <w:pPr>
        <w:numPr>
          <w:ilvl w:val="0"/>
          <w:numId w:val="1015"/>
        </w:numPr>
        <w:pStyle w:val="Compact"/>
      </w:pPr>
      <w:r>
        <w:rPr>
          <w:rFonts w:ascii="Noto Sans CJK JP" w:hAnsi="Noto Sans CJK JP" w:eastAsia="Noto Sans CJK JP"/>
        </w:rPr>
        <w:t xml:space="preserve">Walk：down／left／right／up、各4Frame、計16枚。8fps、Loop。</w:t>
      </w:r>
    </w:p>
    <w:p>
      <w:pPr>
        <w:numPr>
          <w:ilvl w:val="0"/>
          <w:numId w:val="1015"/>
        </w:numPr>
        <w:pStyle w:val="Compact"/>
      </w:pPr>
      <w:r>
        <w:rPr>
          <w:rFonts w:ascii="Noto Sans CJK JP" w:hAnsi="Noto Sans CJK JP" w:eastAsia="Noto Sans CJK JP"/>
        </w:rPr>
        <w:t xml:space="preserve">Attack：down／left／right／up、各4Frame、計16枚。8fps、Loopなし。</w:t>
      </w:r>
    </w:p>
    <w:p>
      <w:pPr>
        <w:numPr>
          <w:ilvl w:val="0"/>
          <w:numId w:val="1015"/>
        </w:numPr>
        <w:pStyle w:val="Compact"/>
      </w:pPr>
      <w:r>
        <w:rPr>
          <w:rFonts w:ascii="Noto Sans CJK JP" w:hAnsi="Noto Sans CJK JP" w:eastAsia="Noto Sans CJK JP"/>
        </w:rPr>
        <w:t xml:space="preserve">Hurt：down／left／right／up、各3Frame、計12枚。10～12fps、Loopなし。</w:t>
      </w:r>
    </w:p>
    <w:p>
      <w:pPr>
        <w:numPr>
          <w:ilvl w:val="0"/>
          <w:numId w:val="1015"/>
        </w:numPr>
        <w:pStyle w:val="Compact"/>
      </w:pPr>
      <w:r>
        <w:rPr>
          <w:rFonts w:ascii="Noto Sans CJK JP" w:hAnsi="Noto Sans CJK JP" w:eastAsia="Noto Sans CJK JP"/>
        </w:rPr>
        <w:t xml:space="preserve">Stun：down／left／right／up、各3Frame、計12枚。8～10fps、03保持。</w:t>
      </w:r>
    </w:p>
    <w:p>
      <w:pPr>
        <w:numPr>
          <w:ilvl w:val="0"/>
          <w:numId w:val="1015"/>
        </w:numPr>
        <w:pStyle w:val="Compact"/>
      </w:pPr>
      <w:r>
        <w:rPr>
          <w:rFonts w:ascii="Noto Sans CJK JP" w:hAnsi="Noto Sans CJK JP" w:eastAsia="Noto Sans CJK JP"/>
        </w:rPr>
        <w:t xml:space="preserve">Down：downのみ5Frame、計5枚。8fps、Loopなし、05保持または消去待ち。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命名は</w:t>
      </w:r>
      <w:r>
        <w:rPr>
          <w:rStyle w:val="VerbatimChar"/>
          <w:rFonts w:ascii="Noto Sans CJK JP" w:hAnsi="Noto Sans CJK JP" w:eastAsia="Noto Sans CJK JP"/>
        </w:rPr>
        <w:t xml:space="preserve">skeleton_swordsman_{motion}_{direction}_{01-04}.png</w:t>
      </w:r>
      <w:r>
        <w:rPr>
          <w:rFonts w:ascii="Noto Sans CJK JP" w:hAnsi="Noto Sans CJK JP" w:eastAsia="Noto Sans CJK JP"/>
        </w:rPr>
        <w:t xml:space="preserve">を基本とする。Downのみ既存素材名</w:t>
      </w:r>
      <w:r>
        <w:rPr>
          <w:rStyle w:val="VerbatimChar"/>
          <w:rFonts w:ascii="Noto Sans CJK JP" w:hAnsi="Noto Sans CJK JP" w:eastAsia="Noto Sans CJK JP"/>
        </w:rPr>
        <w:t xml:space="preserve">skeleton_swordsman_down_down_{01-05}.png</w:t>
      </w:r>
      <w:r>
        <w:rPr>
          <w:rFonts w:ascii="Noto Sans CJK JP" w:hAnsi="Noto Sans CJK JP" w:eastAsia="Noto Sans CJK JP"/>
        </w:rPr>
        <w:t xml:space="preserve">を許容する。</w:t>
      </w:r>
    </w:p>
    <w:p>
      <w:pPr>
        <w:pStyle w:val="BodyText"/>
      </w:pPr>
      <w:r>
        <w:rPr>
          <w:rFonts w:ascii="Noto Sans CJK JP" w:hAnsi="Noto Sans CJK JP" w:eastAsia="Noto Sans CJK JP"/>
        </w:rPr>
        <w:t xml:space="preserve">Texture TypeはSprite、Sprite ModeはSingle、Mesh TypeはFull Rect、Filter ModeはBilinear、CompressionはNone、Alpha Is Transparencyを有効とする。PivotはBottom Centerを基本とし、下端8pxの透明余白による接地差はPrefabのVisual Rootに対する共通補正だけで調整する。個別Sprite／Clipごとの位置補正、Transform Scaleによる縦横比補正、画像の自動Trimは行わない。PPUと見た目の身長は既存桃太郎Prototypeへ合わせる。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9.1.2　Attack表示とGameplay時間</w:t>
      </w:r>
    </w:p>
    <w:p>
      <w:pPr>
        <w:numPr>
          <w:ilvl w:val="0"/>
          <w:numId w:val="1016"/>
        </w:numPr>
        <w:pStyle w:val="Compact"/>
      </w:pPr>
      <w:r>
        <w:rPr>
          <w:rFonts w:ascii="Noto Sans CJK JP" w:hAnsi="Noto Sans CJK JP" w:eastAsia="Noto Sans CJK JP"/>
        </w:rPr>
        <w:t xml:space="preserve">Frame 01：刀を振りかぶり始める。Prepare。</w:t>
      </w:r>
    </w:p>
    <w:p>
      <w:pPr>
        <w:numPr>
          <w:ilvl w:val="0"/>
          <w:numId w:val="1016"/>
        </w:numPr>
        <w:pStyle w:val="Compact"/>
      </w:pPr>
      <w:r>
        <w:rPr>
          <w:rFonts w:ascii="Noto Sans CJK JP" w:hAnsi="Noto Sans CJK JP" w:eastAsia="Noto Sans CJK JP"/>
        </w:rPr>
        <w:t xml:space="preserve">Frame 02：刀を高く掲げ、攻撃方向を明示する。Prepare。</w:t>
      </w:r>
    </w:p>
    <w:p>
      <w:pPr>
        <w:numPr>
          <w:ilvl w:val="0"/>
          <w:numId w:val="1016"/>
        </w:numPr>
        <w:pStyle w:val="Compact"/>
      </w:pPr>
      <w:r>
        <w:rPr>
          <w:rFonts w:ascii="Noto Sans CJK JP" w:hAnsi="Noto Sans CJK JP" w:eastAsia="Noto Sans CJK JP"/>
        </w:rPr>
        <w:t xml:space="preserve">Frame 03：前方へ斬り下ろす。Activeの主要姿勢。</w:t>
      </w:r>
    </w:p>
    <w:p>
      <w:pPr>
        <w:numPr>
          <w:ilvl w:val="0"/>
          <w:numId w:val="1016"/>
        </w:numPr>
        <w:pStyle w:val="Compact"/>
      </w:pPr>
      <w:r>
        <w:rPr>
          <w:rFonts w:ascii="Noto Sans CJK JP" w:hAnsi="Noto Sans CJK JP" w:eastAsia="Noto Sans CJK JP"/>
        </w:rPr>
        <w:t xml:space="preserve">Frame 04：低い姿勢から戻り始める。Recovery。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攻撃開始からActiveまで最低0.25秒を確保し、初期表示は8fpsの01→02を予備動作として使う。GameplayのPrepare／Active／Recovery時間とHitboxはEnemy Attack Snapshotを正本とし、Animation EventやFrame番号だけで命中を決定しない。Frame 03の見た目とActive開始を合わせ、Frame 04ではHitboxを無効化する。</w:t>
      </w:r>
    </w:p>
    <w:p>
      <w:pPr>
        <w:pStyle w:val="BodyText"/>
      </w:pPr>
      <w:r>
        <w:rPr>
          <w:rFonts w:ascii="Noto Sans CJK JP" w:hAnsi="Noto Sans CJK JP" w:eastAsia="Noto Sans CJK JP"/>
        </w:rPr>
        <w:t xml:space="preserve">Attack中の実移動・踏み込みはEnemy Motorが担当し、画像内の足位置や刀先からRootを移動しない。Collider／Hurtboxは通常のGameplay Rootに残し、刀身画像から自動生成しない。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9.1.3　Hurt・Stun・Down表示</w:t>
      </w:r>
    </w:p>
    <w:p>
      <w:pPr>
        <w:numPr>
          <w:ilvl w:val="0"/>
          <w:numId w:val="1017"/>
        </w:numPr>
        <w:pStyle w:val="Compact"/>
      </w:pPr>
      <w:r>
        <w:rPr>
          <w:rFonts w:ascii="Noto Sans CJK JP" w:hAnsi="Noto Sans CJK JP" w:eastAsia="Noto Sans CJK JP"/>
        </w:rPr>
        <w:t xml:space="preserve">Hurtは01→02→03の一方向再生とし、02を最大ののけぞり姿勢として扱う。GameplayのStagger時間がClipより長い場合は03を保持する。</w:t>
      </w:r>
    </w:p>
    <w:p>
      <w:pPr>
        <w:numPr>
          <w:ilvl w:val="0"/>
          <w:numId w:val="1017"/>
        </w:numPr>
        <w:pStyle w:val="Compact"/>
      </w:pPr>
      <w:r>
        <w:rPr>
          <w:rFonts w:ascii="Noto Sans CJK JP" w:hAnsi="Noto Sans CJK JP" w:eastAsia="Noto Sans CJK JP"/>
        </w:rPr>
        <w:t xml:space="preserve">Stunは01→02→03を再生し、03の「片膝をつき刀を支えにする姿勢」をStunned終了まで保持する。Loop再生しない。</w:t>
      </w:r>
    </w:p>
    <w:p>
      <w:pPr>
        <w:numPr>
          <w:ilvl w:val="0"/>
          <w:numId w:val="1017"/>
        </w:numPr>
        <w:pStyle w:val="Compact"/>
      </w:pPr>
      <w:r>
        <w:rPr>
          <w:rFonts w:ascii="Noto Sans CJK JP" w:hAnsi="Noto Sans CJK JP" w:eastAsia="Noto Sans CJK JP"/>
        </w:rPr>
        <w:t xml:space="preserve">Downは現在Facingに関係なく正面5Frameを再生する。方向差がないことを警告扱いにしない。</w:t>
      </w:r>
    </w:p>
    <w:p>
      <w:pPr>
        <w:numPr>
          <w:ilvl w:val="0"/>
          <w:numId w:val="1017"/>
        </w:numPr>
        <w:pStyle w:val="Compact"/>
      </w:pPr>
      <w:r>
        <w:rPr>
          <w:rFonts w:ascii="Noto Sans CJK JP" w:hAnsi="Noto Sans CJK JP" w:eastAsia="Noto Sans CJK JP"/>
        </w:rPr>
        <w:t xml:space="preserve">Down 03～05の刀・骨片は表示のみで、追加Collider、Projectile、物理オブジェクトを生成しない。</w:t>
      </w:r>
    </w:p>
    <w:p>
      <w:pPr>
        <w:numPr>
          <w:ilvl w:val="0"/>
          <w:numId w:val="1017"/>
        </w:numPr>
        <w:pStyle w:val="Compact"/>
      </w:pPr>
      <w:r>
        <w:rPr>
          <w:rFonts w:ascii="Noto Sans CJK JP" w:hAnsi="Noto Sans CJK JP" w:eastAsia="Noto Sans CJK JP"/>
        </w:rPr>
        <w:t xml:space="preserve">Down 05到達後は撃破演出終了まで保持し、Enemy Actorの衝突・Hitbox・Slot解除はGameplayのDown遷移時に先行して行う。</w:t>
      </w:r>
    </w:p>
    <w:p>
      <w:pPr>
        <w:numPr>
          <w:ilvl w:val="0"/>
          <w:numId w:val="1017"/>
        </w:numPr>
        <w:pStyle w:val="Compact"/>
      </w:pPr>
      <w:r>
        <w:rPr>
          <w:rFonts w:ascii="Noto Sans CJK JP" w:hAnsi="Noto Sans CJK JP" w:eastAsia="Noto Sans CJK JP"/>
        </w:rPr>
        <w:t xml:space="preserve">StunとDownでSpriteの見た目が低くなっても、Gameplay Rootを画像に合わせて移動しない。</w:t>
      </w:r>
    </w:p>
    <w:bookmarkEnd w:id="50"/>
    <w:bookmarkStart w:id="51" w:name="遠距離敵"/>
    <w:p>
      <w:pPr>
        <w:pStyle w:val="Heading2"/>
      </w:pPr>
      <w:r>
        <w:rPr>
          <w:rFonts w:ascii="Noto Sans CJK JP" w:hAnsi="Noto Sans CJK JP" w:eastAsia="Noto Sans CJK JP"/>
        </w:rPr>
        <w:t xml:space="preserve">9.2 遠距離敵</w:t>
      </w:r>
    </w:p>
    <w:p>
      <w:pPr>
        <w:numPr>
          <w:ilvl w:val="0"/>
          <w:numId w:val="1018"/>
        </w:numPr>
        <w:pStyle w:val="Compact"/>
      </w:pPr>
      <w:r>
        <w:rPr>
          <w:rFonts w:ascii="Noto Sans CJK JP" w:hAnsi="Noto Sans CJK JP" w:eastAsia="Noto Sans CJK JP"/>
        </w:rPr>
        <w:t xml:space="preserve">適正距離を維持し、近すぎる場合は後退または横移動する。</w:t>
      </w:r>
    </w:p>
    <w:p>
      <w:pPr>
        <w:numPr>
          <w:ilvl w:val="0"/>
          <w:numId w:val="1018"/>
        </w:numPr>
        <w:pStyle w:val="Compact"/>
      </w:pPr>
      <w:r>
        <w:rPr>
          <w:rFonts w:ascii="Noto Sans CJK JP" w:hAnsi="Noto Sans CJK JP" w:eastAsia="Noto Sans CJK JP"/>
        </w:rPr>
        <w:t xml:space="preserve">初期試作は直線Projectile 1種。1発ごとにGuard／JG／Step可能。</w:t>
      </w:r>
    </w:p>
    <w:p>
      <w:pPr>
        <w:numPr>
          <w:ilvl w:val="0"/>
          <w:numId w:val="1018"/>
        </w:numPr>
        <w:pStyle w:val="Compact"/>
      </w:pPr>
      <w:r>
        <w:rPr>
          <w:rFonts w:ascii="Noto Sans CJK JP" w:hAnsi="Noto Sans CJK JP" w:eastAsia="Noto Sans CJK JP"/>
        </w:rPr>
        <w:t xml:space="preserve">壁で消滅し、敵Factionには命中せず、主人公には命中する。</w:t>
      </w:r>
    </w:p>
    <w:p>
      <w:pPr>
        <w:numPr>
          <w:ilvl w:val="0"/>
          <w:numId w:val="1018"/>
        </w:numPr>
        <w:pStyle w:val="Compact"/>
      </w:pPr>
      <w:r>
        <w:rPr>
          <w:rFonts w:ascii="Noto Sans CJK JP" w:hAnsi="Noto Sans CJK JP" w:eastAsia="Noto Sans CJK JP"/>
        </w:rPr>
        <w:t xml:space="preserve">JG成功時は距離に関係なく発射者へ体幹ダメージを返す。発射者Down／消失済みでも例外を出さない。</w:t>
      </w:r>
    </w:p>
    <w:p>
      <w:pPr>
        <w:numPr>
          <w:ilvl w:val="0"/>
          <w:numId w:val="1018"/>
        </w:numPr>
        <w:pStyle w:val="Compact"/>
      </w:pPr>
      <w:r>
        <w:rPr>
          <w:rFonts w:ascii="Noto Sans CJK JP" w:hAnsi="Noto Sans CJK JP" w:eastAsia="Noto Sans CJK JP"/>
        </w:rPr>
        <w:t xml:space="preserve">射線に別の敵がいる場合は発射せず、位置調整する。</w:t>
      </w:r>
    </w:p>
    <w:p>
      <w:pPr>
        <w:numPr>
          <w:ilvl w:val="0"/>
          <w:numId w:val="1018"/>
        </w:numPr>
        <w:pStyle w:val="Compact"/>
      </w:pPr>
      <w:r>
        <w:rPr>
          <w:rFonts w:ascii="Noto Sans CJK JP" w:hAnsi="Noto Sans CJK JP" w:eastAsia="Noto Sans CJK JP"/>
        </w:rPr>
        <w:t xml:space="preserve">画面外射撃時は仮の画面端警告を先に成立させる。</w:t>
      </w:r>
    </w:p>
    <w:p>
      <w:pPr>
        <w:numPr>
          <w:ilvl w:val="0"/>
          <w:numId w:val="1018"/>
        </w:numPr>
        <w:pStyle w:val="Compact"/>
      </w:pPr>
      <w:r>
        <w:rPr>
          <w:rFonts w:ascii="Noto Sans CJK JP" w:hAnsi="Noto Sans CJK JP" w:eastAsia="Noto Sans CJK JP"/>
        </w:rPr>
        <w:t xml:space="preserve">低HP・低ひるみ耐性とし、接近成功時に倒しやすい。</w:t>
      </w:r>
    </w:p>
    <w:bookmarkEnd w:id="51"/>
    <w:bookmarkStart w:id="52" w:name="強敵"/>
    <w:p>
      <w:pPr>
        <w:pStyle w:val="Heading2"/>
      </w:pPr>
      <w:r>
        <w:rPr>
          <w:rFonts w:ascii="Noto Sans CJK JP" w:hAnsi="Noto Sans CJK JP" w:eastAsia="Noto Sans CJK JP"/>
        </w:rPr>
        <w:t xml:space="preserve">9.3 強敵</w:t>
      </w:r>
    </w:p>
    <w:p>
      <w:pPr>
        <w:numPr>
          <w:ilvl w:val="0"/>
          <w:numId w:val="1019"/>
        </w:numPr>
        <w:pStyle w:val="Compact"/>
      </w:pPr>
      <w:r>
        <w:rPr>
          <w:rFonts w:ascii="Noto Sans CJK JP" w:hAnsi="Noto Sans CJK JP" w:eastAsia="Noto Sans CJK JP"/>
        </w:rPr>
        <w:t xml:space="preserve">高HP・高Poise。通常、強、ガード不能、突進の4種を持つ。</w:t>
      </w:r>
    </w:p>
    <w:p>
      <w:pPr>
        <w:numPr>
          <w:ilvl w:val="0"/>
          <w:numId w:val="1019"/>
        </w:numPr>
        <w:pStyle w:val="Compact"/>
      </w:pPr>
      <w:r>
        <w:rPr>
          <w:rFonts w:ascii="Noto Sans CJK JP" w:hAnsi="Noto Sans CJK JP" w:eastAsia="Noto Sans CJK JP"/>
        </w:rPr>
        <w:t xml:space="preserve">強攻撃：予兆0.50秒以上、Guard／JG可、高Guard削り、早めのTracking停止、大きいRecovery。</w:t>
      </w:r>
    </w:p>
    <w:p>
      <w:pPr>
        <w:numPr>
          <w:ilvl w:val="0"/>
          <w:numId w:val="1019"/>
        </w:numPr>
        <w:pStyle w:val="Compact"/>
      </w:pPr>
      <w:r>
        <w:rPr>
          <w:rFonts w:ascii="Noto Sans CJK JP" w:hAnsi="Noto Sans CJK JP" w:eastAsia="Noto Sans CJK JP"/>
        </w:rPr>
        <w:t xml:space="preserve">ガード不能：赤X形等、予兆0.70秒以上、Guard／JG不可、Step可、大きいRecovery。</w:t>
      </w:r>
    </w:p>
    <w:p>
      <w:pPr>
        <w:numPr>
          <w:ilvl w:val="0"/>
          <w:numId w:val="1019"/>
        </w:numPr>
        <w:pStyle w:val="Compact"/>
      </w:pPr>
      <w:r>
        <w:rPr>
          <w:rFonts w:ascii="Noto Sans CJK JP" w:hAnsi="Noto Sans CJK JP" w:eastAsia="Noto Sans CJK JP"/>
        </w:rPr>
        <w:t xml:space="preserve">突進：進行方向を早期固定し、壁を貫通せず、同一対象1Hit。</w:t>
      </w:r>
    </w:p>
    <w:p>
      <w:pPr>
        <w:numPr>
          <w:ilvl w:val="0"/>
          <w:numId w:val="1019"/>
        </w:numPr>
        <w:pStyle w:val="Compact"/>
      </w:pPr>
      <w:r>
        <w:rPr>
          <w:rFonts w:ascii="Noto Sans CJK JP" w:hAnsi="Noto Sans CJK JP" w:eastAsia="Noto Sans CJK JP"/>
        </w:rPr>
        <w:t xml:space="preserve">ガード不能は全選択の20%以下を目安とし、連続使用Scoreを抑える。</w:t>
      </w:r>
    </w:p>
    <w:p>
      <w:pPr>
        <w:numPr>
          <w:ilvl w:val="0"/>
          <w:numId w:val="1019"/>
        </w:numPr>
        <w:pStyle w:val="Compact"/>
      </w:pPr>
      <w:r>
        <w:rPr>
          <w:rFonts w:ascii="Noto Sans CJK JP" w:hAnsi="Noto Sans CJK JP" w:eastAsia="Noto Sans CJK JP"/>
        </w:rPr>
        <w:t xml:space="preserve">Stunnedは標準3秒。主人公が必殺技をChargeして命中できる長さを実機確認する。</w:t>
      </w:r>
    </w:p>
    <w:bookmarkEnd w:id="52"/>
    <w:bookmarkEnd w:id="53"/>
    <w:bookmarkStart w:id="66" w:name="task別詳細"/>
    <w:p>
      <w:pPr>
        <w:pStyle w:val="Heading1"/>
      </w:pPr>
      <w:r>
        <w:rPr>
          <w:rFonts w:ascii="Noto Sans CJK JP" w:hAnsi="Noto Sans CJK JP" w:eastAsia="Noto Sans CJK JP"/>
        </w:rPr>
        <w:t xml:space="preserve">10. Task別詳細</w:t>
      </w:r>
    </w:p>
    <w:bookmarkStart w:id="54" w:name="p3-01-敵共通契約データ"/>
    <w:p>
      <w:pPr>
        <w:pStyle w:val="Heading2"/>
      </w:pPr>
      <w:r>
        <w:rPr>
          <w:rFonts w:ascii="Noto Sans CJK JP" w:hAnsi="Noto Sans CJK JP" w:eastAsia="Noto Sans CJK JP"/>
        </w:rPr>
        <w:t xml:space="preserve">P3-01　敵共通契約・データ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：Phase 2の受け手を実敵へ一般化し、後続AIが依存する安定したData／Runtime境界を作る。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20"/>
        </w:numPr>
        <w:pStyle w:val="Compact"/>
      </w:pPr>
      <w:r>
        <w:rPr>
          <w:rFonts w:ascii="Noto Sans CJK JP" w:hAnsi="Noto Sans CJK JP" w:eastAsia="Noto Sans CJK JP"/>
        </w:rPr>
        <w:t xml:space="preserve">既存Combat契約を調査し、敵も</w:t>
      </w:r>
      <w:r>
        <w:rPr>
          <w:rStyle w:val="VerbatimChar"/>
          <w:rFonts w:ascii="Noto Sans CJK JP" w:hAnsi="Noto Sans CJK JP" w:eastAsia="Noto Sans CJK JP"/>
        </w:rPr>
        <w:t xml:space="preserve">IDamageable</w:t>
      </w:r>
      <w:r>
        <w:rPr>
          <w:rFonts w:ascii="Noto Sans CJK JP" w:hAnsi="Noto Sans CJK JP" w:eastAsia="Noto Sans CJK JP"/>
        </w:rPr>
        <w:t xml:space="preserve">、</w:t>
      </w:r>
      <w:r>
        <w:rPr>
          <w:rStyle w:val="VerbatimChar"/>
          <w:rFonts w:ascii="Noto Sans CJK JP" w:hAnsi="Noto Sans CJK JP" w:eastAsia="Noto Sans CJK JP"/>
        </w:rPr>
        <w:t xml:space="preserve">ICombatActor</w:t>
      </w:r>
      <w:r>
        <w:rPr>
          <w:rFonts w:ascii="Noto Sans CJK JP" w:hAnsi="Noto Sans CJK JP" w:eastAsia="Noto Sans CJK JP"/>
        </w:rPr>
        <w:t xml:space="preserve">、Hit Result Channel等の同一経路で被弾する。</w:t>
      </w:r>
    </w:p>
    <w:p>
      <w:pPr>
        <w:numPr>
          <w:ilvl w:val="0"/>
          <w:numId w:val="1020"/>
        </w:numPr>
        <w:pStyle w:val="Compact"/>
      </w:pPr>
      <w:r>
        <w:rPr>
          <w:rFonts w:ascii="Noto Sans CJK JP" w:hAnsi="Noto Sans CJK JP" w:eastAsia="Noto Sans CJK JP"/>
        </w:rPr>
        <w:t xml:space="preserve">Enemy Archetype Data、Enemy Attack Data、Snapshot、Validatorを作る。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EnemyActor</w:t>
      </w:r>
      <w:r>
        <w:rPr>
          <w:rFonts w:ascii="Noto Sans CJK JP" w:hAnsi="Noto Sans CJK JP" w:eastAsia="Noto Sans CJK JP"/>
        </w:rPr>
        <w:t xml:space="preserve">、Vitals、Poise／Flinch／Stun／Downの共通Runtimeを作る。CombatDummyから重複ロジックを抽出またはAdapter化する。</w:t>
      </w:r>
    </w:p>
    <w:p>
      <w:pPr>
        <w:numPr>
          <w:ilvl w:val="0"/>
          <w:numId w:val="1020"/>
        </w:numPr>
        <w:pStyle w:val="Compact"/>
      </w:pPr>
      <w:r>
        <w:rPr>
          <w:rFonts w:ascii="Noto Sans CJK JP" w:hAnsi="Noto Sans CJK JP" w:eastAsia="Noto Sans CJK JP"/>
        </w:rPr>
        <w:t xml:space="preserve">状態Enum、遷移理由、型付きEventを定義する。</w:t>
      </w:r>
    </w:p>
    <w:p>
      <w:pPr>
        <w:numPr>
          <w:ilvl w:val="0"/>
          <w:numId w:val="1020"/>
        </w:numPr>
        <w:pStyle w:val="Compact"/>
      </w:pPr>
      <w:r>
        <w:rPr>
          <w:rFonts w:ascii="Noto Sans CJK JP" w:hAnsi="Noto Sans CJK JP" w:eastAsia="Noto Sans CJK JP"/>
        </w:rPr>
        <w:t xml:space="preserve">Prototype 3種のAssetを作成し、参照切れを検証する。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21"/>
        </w:numPr>
        <w:pStyle w:val="Compact"/>
      </w:pPr>
      <w:r>
        <w:rPr>
          <w:rFonts w:ascii="Noto Sans CJK JP" w:hAnsi="Noto Sans CJK JP" w:eastAsia="Noto Sans CJK JP"/>
        </w:rPr>
        <w:t xml:space="preserve">Data必須値、Stable ID重複、時間順序、距離・角度、Layer、参照欠落。</w:t>
      </w:r>
    </w:p>
    <w:p>
      <w:pPr>
        <w:numPr>
          <w:ilvl w:val="0"/>
          <w:numId w:val="1021"/>
        </w:numPr>
        <w:pStyle w:val="Compact"/>
      </w:pPr>
      <w:r>
        <w:rPr>
          <w:rFonts w:ascii="Noto Sans CJK JP" w:hAnsi="Noto Sans CJK JP" w:eastAsia="Noto Sans CJK JP"/>
        </w:rPr>
        <w:t xml:space="preserve">Snapshot不変性、同一Hit拒否、Stagger／Stunned／Down優先度。</w:t>
      </w:r>
    </w:p>
    <w:p>
      <w:pPr>
        <w:numPr>
          <w:ilvl w:val="0"/>
          <w:numId w:val="1021"/>
        </w:numPr>
        <w:pStyle w:val="Compact"/>
      </w:pPr>
      <w:r>
        <w:rPr>
          <w:rFonts w:ascii="Noto Sans CJK JP" w:hAnsi="Noto Sans CJK JP" w:eastAsia="Noto Sans CJK JP"/>
        </w:rPr>
        <w:t xml:space="preserve">既存Player攻撃・Guard・JG・Step・Specialの全回帰。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22"/>
        </w:numPr>
        <w:pStyle w:val="Compact"/>
      </w:pPr>
      <w:r>
        <w:rPr>
          <w:rFonts w:ascii="Noto Sans CJK JP" w:hAnsi="Noto Sans CJK JP" w:eastAsia="Noto Sans CJK JP"/>
        </w:rPr>
        <w:t xml:space="preserve">近接PrototypeがSceneで表示され、通常3段、体幹、ひるみ、スタン、必殺技、Downまで既存Feedback付きで処理される。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：認識、移動、敵攻撃。</w:t>
      </w:r>
    </w:p>
    <w:bookmarkEnd w:id="54"/>
    <w:bookmarkStart w:id="55" w:name="p3-02-認識警戒共有"/>
    <w:p>
      <w:pPr>
        <w:pStyle w:val="Heading2"/>
      </w:pPr>
      <w:r>
        <w:rPr>
          <w:rFonts w:ascii="Noto Sans CJK JP" w:hAnsi="Noto Sans CJK JP" w:eastAsia="Noto Sans CJK JP"/>
        </w:rPr>
        <w:t xml:space="preserve">P3-02　認識・警戒共有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：敵が入力を読まず、視覚・音・被弾という観測可能な刺激から戦闘を開始する。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23"/>
        </w:numPr>
        <w:pStyle w:val="Compact"/>
      </w:pPr>
      <w:r>
        <w:rPr>
          <w:rFonts w:ascii="Noto Sans CJK JP" w:hAnsi="Noto Sans CJK JP" w:eastAsia="Noto Sans CJK JP"/>
        </w:rPr>
        <w:t xml:space="preserve">Perception Stimulus、視覚蓄積、LOS、Suspicious、Alert、最終確認位置。</w:t>
      </w:r>
    </w:p>
    <w:p>
      <w:pPr>
        <w:numPr>
          <w:ilvl w:val="0"/>
          <w:numId w:val="1023"/>
        </w:numPr>
        <w:pStyle w:val="Compact"/>
      </w:pPr>
      <w:r>
        <w:rPr>
          <w:rFonts w:ascii="Noto Sans CJK JP" w:hAnsi="Noto Sans CJK JP" w:eastAsia="Noto Sans CJK JP"/>
        </w:rPr>
        <w:t xml:space="preserve">PlayerのStep／Attack／Charge／Specialから型付きNoise Eventを発行。PresentationやInputへ依存しない。</w:t>
      </w:r>
    </w:p>
    <w:p>
      <w:pPr>
        <w:numPr>
          <w:ilvl w:val="0"/>
          <w:numId w:val="1023"/>
        </w:numPr>
        <w:pStyle w:val="Compact"/>
      </w:pPr>
      <w:r>
        <w:rPr>
          <w:rFonts w:ascii="Noto Sans CJK JP" w:hAnsi="Noto Sans CJK JP" w:eastAsia="Noto Sans CJK JP"/>
        </w:rPr>
        <w:t xml:space="preserve">警戒共有半径6.0、共有世代1回、重複排除。</w:t>
      </w:r>
    </w:p>
    <w:p>
      <w:pPr>
        <w:numPr>
          <w:ilvl w:val="0"/>
          <w:numId w:val="1023"/>
        </w:numPr>
        <w:pStyle w:val="Compact"/>
      </w:pPr>
      <w:r>
        <w:rPr>
          <w:rFonts w:ascii="Noto Sans CJK JP" w:hAnsi="Noto Sans CJK JP" w:eastAsia="Noto Sans CJK JP"/>
        </w:rPr>
        <w:t xml:space="preserve">Scene View GizmoまたはDevelopment Debug表示。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24"/>
        </w:numPr>
        <w:pStyle w:val="Compact"/>
      </w:pPr>
      <w:r>
        <w:rPr>
          <w:rFonts w:ascii="Noto Sans CJK JP" w:hAnsi="Noto Sans CJK JP" w:eastAsia="Noto Sans CJK JP"/>
        </w:rPr>
        <w:t xml:space="preserve">視野角、距離境界、0.25秒蓄積、背後2.0、壁遮蔽、3秒追跡継続。</w:t>
      </w:r>
    </w:p>
    <w:p>
      <w:pPr>
        <w:numPr>
          <w:ilvl w:val="0"/>
          <w:numId w:val="1024"/>
        </w:numPr>
        <w:pStyle w:val="Compact"/>
      </w:pPr>
      <w:r>
        <w:rPr>
          <w:rFonts w:ascii="Noto Sans CJK JP" w:hAnsi="Noto Sans CJK JP" w:eastAsia="Noto Sans CJK JP"/>
        </w:rPr>
        <w:t xml:space="preserve">音別半径、発生地点保持、被弾即Alert、共有の壁越し・連鎖停止。</w:t>
      </w:r>
    </w:p>
    <w:p>
      <w:pPr>
        <w:numPr>
          <w:ilvl w:val="0"/>
          <w:numId w:val="1024"/>
        </w:numPr>
        <w:pStyle w:val="Compact"/>
      </w:pPr>
      <w:r>
        <w:rPr>
          <w:rFonts w:ascii="Noto Sans CJK JP" w:hAnsi="Noto Sans CJK JP" w:eastAsia="Noto Sans CJK JP"/>
        </w:rPr>
        <w:t xml:space="preserve">Pause中に認識タイマーが進まない。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25"/>
        </w:numPr>
        <w:pStyle w:val="Compact"/>
      </w:pPr>
      <w:r>
        <w:rPr>
          <w:rFonts w:ascii="Noto Sans CJK JP" w:hAnsi="Noto Sans CJK JP" w:eastAsia="Noto Sans CJK JP"/>
        </w:rPr>
        <w:t xml:space="preserve">正面接近、背後接近、壁越し、Step音、通常攻撃音、被弾の6ケースで状態と調査地点が仕様どおり。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：追跡移動、攻撃。</w:t>
      </w:r>
    </w:p>
    <w:bookmarkEnd w:id="55"/>
    <w:bookmarkStart w:id="56" w:name="p3-03-追跡間合い帰還"/>
    <w:p>
      <w:pPr>
        <w:pStyle w:val="Heading2"/>
      </w:pPr>
      <w:r>
        <w:rPr>
          <w:rFonts w:ascii="Noto Sans CJK JP" w:hAnsi="Noto Sans CJK JP" w:eastAsia="Noto Sans CJK JP"/>
        </w:rPr>
        <w:t xml:space="preserve">P3-03　追跡・間合い・帰還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：Alert後に対象へ接近し、適正距離を作り、活動範囲外から安全に帰還する。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26"/>
        </w:numPr>
        <w:pStyle w:val="Compact"/>
      </w:pPr>
      <w:r>
        <w:rPr>
          <w:rFonts w:ascii="Noto Sans CJK JP" w:hAnsi="Noto Sans CJK JP" w:eastAsia="Noto Sans CJK JP"/>
        </w:rPr>
        <w:t xml:space="preserve">Enemy Motor、Chase、Reposition、停止・旋回、単純障害物時の失敗処理。</w:t>
      </w:r>
    </w:p>
    <w:p>
      <w:pPr>
        <w:numPr>
          <w:ilvl w:val="0"/>
          <w:numId w:val="1026"/>
        </w:numPr>
        <w:pStyle w:val="Compact"/>
      </w:pPr>
      <w:r>
        <w:rPr>
          <w:rFonts w:ascii="Noto Sans CJK JP" w:hAnsi="Noto Sans CJK JP" w:eastAsia="Noto Sans CJK JP"/>
        </w:rPr>
        <w:t xml:space="preserve">初期位置、活動半径、Return中の再認識禁止、到着後1秒待機。</w:t>
      </w:r>
    </w:p>
    <w:p>
      <w:pPr>
        <w:numPr>
          <w:ilvl w:val="0"/>
          <w:numId w:val="1026"/>
        </w:numPr>
        <w:pStyle w:val="Compact"/>
      </w:pPr>
      <w:r>
        <w:rPr>
          <w:rFonts w:ascii="Noto Sans CJK JP" w:hAnsi="Noto Sans CJK JP" w:eastAsia="Noto Sans CJK JP"/>
        </w:rPr>
        <w:t xml:space="preserve">Slot待ち／距離過近／射線不良に使えるReposition要求の共通形。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27"/>
        </w:numPr>
        <w:pStyle w:val="Compact"/>
      </w:pPr>
      <w:r>
        <w:rPr>
          <w:rFonts w:ascii="Noto Sans CJK JP" w:hAnsi="Noto Sans CJK JP" w:eastAsia="Noto Sans CJK JP"/>
        </w:rPr>
        <w:t xml:space="preserve">各活動半径、攻撃中の範囲超過予約、Return無敵なし・HP回復なし。</w:t>
      </w:r>
    </w:p>
    <w:p>
      <w:pPr>
        <w:numPr>
          <w:ilvl w:val="0"/>
          <w:numId w:val="1027"/>
        </w:numPr>
        <w:pStyle w:val="Compact"/>
      </w:pPr>
      <w:r>
        <w:rPr>
          <w:rFonts w:ascii="Noto Sans CJK JP" w:hAnsi="Noto Sans CJK JP" w:eastAsia="Noto Sans CJK JP"/>
        </w:rPr>
        <w:t xml:space="preserve">Pause、Disable、対象消失、経路不能、初期位置到着。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28"/>
        </w:numPr>
        <w:pStyle w:val="Compact"/>
      </w:pPr>
      <w:r>
        <w:rPr>
          <w:rFonts w:ascii="Noto Sans CJK JP" w:hAnsi="Noto Sans CJK JP" w:eastAsia="Noto Sans CJK JP"/>
        </w:rPr>
        <w:t xml:space="preserve">壁のある試験場で追跡、停止、押し合い、範囲外、帰還、再認識を確認し、壁抜け・高速振動がない。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：完成NavMesh、群衆回避、攻撃。</w:t>
      </w:r>
    </w:p>
    <w:bookmarkEnd w:id="56"/>
    <w:bookmarkStart w:id="57" w:name="p3-04-敵攻撃パイプライン"/>
    <w:p>
      <w:pPr>
        <w:pStyle w:val="Heading2"/>
      </w:pPr>
      <w:r>
        <w:rPr>
          <w:rFonts w:ascii="Noto Sans CJK JP" w:hAnsi="Noto Sans CJK JP" w:eastAsia="Noto Sans CJK JP"/>
        </w:rPr>
        <w:t xml:space="preserve">P3-04　敵攻撃パイプライン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：全敵攻撃を共通のPrepare／Active／RecoveryとSnapshotで実行する。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29"/>
        </w:numPr>
        <w:pStyle w:val="Compact"/>
      </w:pPr>
      <w:r>
        <w:rPr>
          <w:rFonts w:ascii="Noto Sans CJK JP" w:hAnsi="Noto Sans CJK JP" w:eastAsia="Noto Sans CJK JP"/>
        </w:rPr>
        <w:t xml:space="preserve">Attack Selector基礎、Cooldown、連続使用Score減、照準3方式。</w:t>
      </w:r>
    </w:p>
    <w:p>
      <w:pPr>
        <w:numPr>
          <w:ilvl w:val="0"/>
          <w:numId w:val="1029"/>
        </w:numPr>
        <w:pStyle w:val="Compact"/>
      </w:pPr>
      <w:r>
        <w:rPr>
          <w:rFonts w:ascii="Noto Sans CJK JP" w:hAnsi="Noto Sans CJK JP" w:eastAsia="Noto Sans CJK JP"/>
        </w:rPr>
        <w:t xml:space="preserve">Attack Controller、Hitbox Token、キャンセル、Cleanup。</w:t>
      </w:r>
    </w:p>
    <w:p>
      <w:pPr>
        <w:numPr>
          <w:ilvl w:val="0"/>
          <w:numId w:val="1029"/>
        </w:numPr>
        <w:pStyle w:val="Compact"/>
      </w:pPr>
      <w:r>
        <w:rPr>
          <w:rFonts w:ascii="Noto Sans CJK JP" w:hAnsi="Noto Sans CJK JP" w:eastAsia="Noto Sans CJK JP"/>
        </w:rPr>
        <w:t xml:space="preserve">Telegraphの型付きEventと仮表示Adapter。Gameplay時間をAnimator Eventで決めない。</w:t>
      </w:r>
    </w:p>
    <w:p>
      <w:pPr>
        <w:numPr>
          <w:ilvl w:val="0"/>
          <w:numId w:val="1029"/>
        </w:numPr>
        <w:pStyle w:val="Compact"/>
      </w:pPr>
      <w:r>
        <w:rPr>
          <w:rFonts w:ascii="Noto Sans CJK JP" w:hAnsi="Noto Sans CJK JP" w:eastAsia="Noto Sans CJK JP"/>
        </w:rPr>
        <w:t xml:space="preserve">Phase 2の命中解決順へ攻撃を渡し、Guardable／JG可能／Steppableを反映する。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30"/>
        </w:numPr>
        <w:pStyle w:val="Compact"/>
      </w:pPr>
      <w:r>
        <w:rPr>
          <w:rFonts w:ascii="Noto Sans CJK JP" w:hAnsi="Noto Sans CJK JP" w:eastAsia="Noto Sans CJK JP"/>
        </w:rPr>
        <w:t xml:space="preserve">時間境界、Tracking停止、Snapshot、同一対象1Hit、複数対象、Cooldown。</w:t>
      </w:r>
    </w:p>
    <w:p>
      <w:pPr>
        <w:numPr>
          <w:ilvl w:val="0"/>
          <w:numId w:val="1030"/>
        </w:numPr>
        <w:pStyle w:val="Compact"/>
      </w:pPr>
      <w:r>
        <w:rPr>
          <w:rFonts w:ascii="Noto Sans CJK JP" w:hAnsi="Noto Sans CJK JP" w:eastAsia="Noto Sans CJK JP"/>
        </w:rPr>
        <w:t xml:space="preserve">Stagger／Stunned／Down／Disable各時点の判定・予兆消去。</w:t>
      </w:r>
    </w:p>
    <w:p>
      <w:pPr>
        <w:numPr>
          <w:ilvl w:val="0"/>
          <w:numId w:val="1030"/>
        </w:numPr>
        <w:pStyle w:val="Compact"/>
      </w:pPr>
      <w:r>
        <w:rPr>
          <w:rFonts w:ascii="Noto Sans CJK JP" w:hAnsi="Noto Sans CJK JP" w:eastAsia="Noto Sans CJK JP"/>
        </w:rPr>
        <w:t xml:space="preserve">無敵 &gt; JG &gt; Guard &gt; Damageの順序を敵攻撃でも維持。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31"/>
        </w:numPr>
        <w:pStyle w:val="Compact"/>
      </w:pPr>
      <w:r>
        <w:rPr>
          <w:rFonts w:ascii="Noto Sans CJK JP" w:hAnsi="Noto Sans CJK JP" w:eastAsia="Noto Sans CJK JP"/>
        </w:rPr>
        <w:t xml:space="preserve">仮攻撃で予兆、判定、後隙が見た目と一致し、Guard／JG／Stepの結果が区別できる。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：攻撃Slot、敵別完成Data。</w:t>
      </w:r>
    </w:p>
    <w:bookmarkEnd w:id="57"/>
    <w:bookmarkStart w:id="58" w:name="p3-05-近接敵"/>
    <w:p>
      <w:pPr>
        <w:pStyle w:val="Heading2"/>
      </w:pPr>
      <w:r>
        <w:rPr>
          <w:rFonts w:ascii="Noto Sans CJK JP" w:hAnsi="Noto Sans CJK JP" w:eastAsia="Noto Sans CJK JP"/>
        </w:rPr>
        <w:t xml:space="preserve">P3-05　近接敵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：最小の読み合いとして近接敵1体との戦闘を完成する。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32"/>
        </w:numPr>
        <w:pStyle w:val="Compact"/>
      </w:pPr>
      <w:r>
        <w:rPr>
          <w:rFonts w:ascii="Noto Sans CJK JP" w:hAnsi="Noto Sans CJK JP" w:eastAsia="Noto Sans CJK JP"/>
        </w:rPr>
        <w:t xml:space="preserve">近接Prototype Prefabと通常攻撃Data。</w:t>
      </w:r>
    </w:p>
    <w:p>
      <w:pPr>
        <w:numPr>
          <w:ilvl w:val="0"/>
          <w:numId w:val="1032"/>
        </w:numPr>
        <w:pStyle w:val="Compact"/>
      </w:pPr>
      <w:r>
        <w:rPr>
          <w:rFonts w:ascii="Noto Sans CJK JP" w:hAnsi="Noto Sans CJK JP" w:eastAsia="Noto Sans CJK JP"/>
        </w:rPr>
        <w:t xml:space="preserve">採用済み骸骨剣士77 PNGを取り込み、Idle／Walk／Attack／Hurt／Stun／DownのClipと4方向表示を接続する。Downのみ正面共通とする。</w:t>
      </w:r>
    </w:p>
    <w:p>
      <w:pPr>
        <w:numPr>
          <w:ilvl w:val="0"/>
          <w:numId w:val="1032"/>
        </w:numPr>
        <w:pStyle w:val="Compact"/>
      </w:pPr>
      <w:r>
        <w:rPr>
          <w:rFonts w:ascii="Noto Sans CJK JP" w:hAnsi="Noto Sans CJK JP" w:eastAsia="Noto Sans CJK JP"/>
        </w:rPr>
        <w:t xml:space="preserve">Chase→Prepare→Active→Recovery→待機／Repositionの循環。</w:t>
      </w:r>
    </w:p>
    <w:p>
      <w:pPr>
        <w:numPr>
          <w:ilvl w:val="0"/>
          <w:numId w:val="1032"/>
        </w:numPr>
        <w:pStyle w:val="Compact"/>
      </w:pPr>
      <w:r>
        <w:rPr>
          <w:rFonts w:ascii="Noto Sans CJK JP" w:hAnsi="Noto Sans CJK JP" w:eastAsia="Noto Sans CJK JP"/>
        </w:rPr>
        <w:t xml:space="preserve">JGによる攻撃者Poise 15～20、被弾中断、Down。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33"/>
        </w:numPr>
        <w:pStyle w:val="Compact"/>
      </w:pPr>
      <w:r>
        <w:rPr>
          <w:rFonts w:ascii="Noto Sans CJK JP" w:hAnsi="Noto Sans CJK JP" w:eastAsia="Noto Sans CJK JP"/>
        </w:rPr>
        <w:t xml:space="preserve">使用距離・角度、追尾停止、攻撃後待機0.7～1.2秒。</w:t>
      </w:r>
    </w:p>
    <w:p>
      <w:pPr>
        <w:numPr>
          <w:ilvl w:val="0"/>
          <w:numId w:val="1033"/>
        </w:numPr>
        <w:pStyle w:val="Compact"/>
      </w:pPr>
      <w:r>
        <w:rPr>
          <w:rFonts w:ascii="Noto Sans CJK JP" w:hAnsi="Noto Sans CJK JP" w:eastAsia="Noto Sans CJK JP"/>
        </w:rPr>
        <w:t xml:space="preserve">Guard／JG／Step／被弾／Stun各結果。</w:t>
      </w:r>
    </w:p>
    <w:p>
      <w:pPr>
        <w:numPr>
          <w:ilvl w:val="0"/>
          <w:numId w:val="1033"/>
        </w:numPr>
        <w:pStyle w:val="Compact"/>
      </w:pPr>
      <w:r>
        <w:rPr>
          <w:rFonts w:ascii="Noto Sans CJK JP" w:hAnsi="Noto Sans CJK JP" w:eastAsia="Noto Sans CJK JP"/>
        </w:rPr>
        <w:t xml:space="preserve">全77 TextureのImport設定、Clip枚数、Frame順、Loop設定、Missing Sprite／Animator Stateを検証する。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34"/>
        </w:numPr>
        <w:pStyle w:val="Compact"/>
      </w:pPr>
      <w:r>
        <w:rPr>
          <w:rFonts w:ascii="Noto Sans CJK JP" w:hAnsi="Noto Sans CJK JP" w:eastAsia="Noto Sans CJK JP"/>
        </w:rPr>
        <w:t xml:space="preserve">10回以上攻撃を受け、予兆から防御選択できる。JG、背後反撃、Stun→Specialが成立する。</w:t>
      </w:r>
    </w:p>
    <w:p>
      <w:pPr>
        <w:numPr>
          <w:ilvl w:val="0"/>
          <w:numId w:val="1034"/>
        </w:numPr>
        <w:pStyle w:val="Compact"/>
      </w:pPr>
      <w:r>
        <w:rPr>
          <w:rFonts w:ascii="Noto Sans CJK JP" w:hAnsi="Noto Sans CJK JP" w:eastAsia="Noto Sans CJK JP"/>
        </w:rPr>
        <w:t xml:space="preserve">4方向のIdle／Walk／Attack／Hurt／Stun、正面共通Downが正しく表示され、接地位置、縦横比、向き、Frame順に目立つ破綻がない。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：Threat複数対象、Slot。</w:t>
      </w:r>
    </w:p>
    <w:bookmarkEnd w:id="58"/>
    <w:bookmarkStart w:id="59" w:name="p3-06-ヘイトターゲット"/>
    <w:p>
      <w:pPr>
        <w:pStyle w:val="Heading2"/>
      </w:pPr>
      <w:r>
        <w:rPr>
          <w:rFonts w:ascii="Noto Sans CJK JP" w:hAnsi="Noto Sans CJK JP" w:eastAsia="Noto Sans CJK JP"/>
        </w:rPr>
        <w:t xml:space="preserve">P3-06　ヘイト・ターゲット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：Phase 4の犬を追加してもAIを書き直さないTarget選択基盤を作る。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35"/>
        </w:numPr>
        <w:pStyle w:val="Compact"/>
      </w:pPr>
      <w:r>
        <w:rPr>
          <w:rFonts w:ascii="Noto Sans CJK JP" w:hAnsi="Noto Sans CJK JP" w:eastAsia="Noto Sans CJK JP"/>
        </w:rPr>
        <w:t xml:space="preserve">Threat Target契約、Registry、基礎値、行動加算、対象補正、減衰。</w:t>
      </w:r>
    </w:p>
    <w:p>
      <w:pPr>
        <w:numPr>
          <w:ilvl w:val="0"/>
          <w:numId w:val="1035"/>
        </w:numPr>
        <w:pStyle w:val="Compact"/>
      </w:pPr>
      <w:r>
        <w:rPr>
          <w:rFonts w:ascii="Noto Sans CJK JP" w:hAnsi="Noto Sans CJK JP" w:eastAsia="Noto Sans CJK JP"/>
        </w:rPr>
        <w:t xml:space="preserve">1秒再評価、25%切替閾値、即時無効化、近接攻撃中固定。</w:t>
      </w:r>
    </w:p>
    <w:p>
      <w:pPr>
        <w:numPr>
          <w:ilvl w:val="0"/>
          <w:numId w:val="1035"/>
        </w:numPr>
        <w:pStyle w:val="Compact"/>
      </w:pPr>
      <w:r>
        <w:rPr>
          <w:rFonts w:ascii="Noto Sans CJK JP" w:hAnsi="Noto Sans CJK JP" w:eastAsia="Noto Sans CJK JP"/>
        </w:rPr>
        <w:t xml:space="preserve">Combat終了時Reset。Playerのみでも同じ経路を通す。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36"/>
        </w:numPr>
        <w:pStyle w:val="Compact"/>
      </w:pPr>
      <w:r>
        <w:rPr>
          <w:rFonts w:ascii="Noto Sans CJK JP" w:hAnsi="Noto Sans CJK JP" w:eastAsia="Noto Sans CJK JP"/>
        </w:rPr>
        <w:t xml:space="preserve">表7.1の全加算・補正、3秒遅延、毎秒20%、基礎値維持。</w:t>
      </w:r>
    </w:p>
    <w:p>
      <w:pPr>
        <w:numPr>
          <w:ilvl w:val="0"/>
          <w:numId w:val="1036"/>
        </w:numPr>
        <w:pStyle w:val="Compact"/>
      </w:pPr>
      <w:r>
        <w:rPr>
          <w:rFonts w:ascii="Noto Sans CJK JP" w:hAnsi="Noto Sans CJK JP" w:eastAsia="Noto Sans CJK JP"/>
        </w:rPr>
        <w:t xml:space="preserve">24.99%／25%境界、同点、対象Down／離脱／範囲外。</w:t>
      </w:r>
    </w:p>
    <w:p>
      <w:pPr>
        <w:numPr>
          <w:ilvl w:val="0"/>
          <w:numId w:val="1036"/>
        </w:numPr>
        <w:pStyle w:val="Compact"/>
      </w:pPr>
      <w:r>
        <w:rPr>
          <w:rFonts w:ascii="Noto Sans CJK JP" w:hAnsi="Noto Sans CJK JP" w:eastAsia="Noto Sans CJK JP"/>
        </w:rPr>
        <w:t xml:space="preserve">Fake Player／Dog／Monkey／Pheasantで選択を検証。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37"/>
        </w:numPr>
        <w:pStyle w:val="Compact"/>
      </w:pPr>
      <w:r>
        <w:rPr>
          <w:rFonts w:ascii="Noto Sans CJK JP" w:hAnsi="Noto Sans CJK JP" w:eastAsia="Noto Sans CJK JP"/>
        </w:rPr>
        <w:t xml:space="preserve">Debug表示に現在対象・Threat値・次回再評価が表示され、単一Player戦で不必要なTarget揺れがない。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：犬の実体、挑発行動、術。</w:t>
      </w:r>
    </w:p>
    <w:bookmarkEnd w:id="59"/>
    <w:bookmarkStart w:id="60" w:name="p3-07-攻撃スロット画面内制御"/>
    <w:p>
      <w:pPr>
        <w:pStyle w:val="Heading2"/>
      </w:pPr>
      <w:r>
        <w:rPr>
          <w:rFonts w:ascii="Noto Sans CJK JP" w:hAnsi="Noto Sans CJK JP" w:eastAsia="Noto Sans CJK JP"/>
        </w:rPr>
        <w:t xml:space="preserve">P3-07　攻撃スロット・画面内制御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：複数敵が同時に理不尽な攻撃を始めない集団制御を作る。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38"/>
        </w:numPr>
        <w:pStyle w:val="Compact"/>
      </w:pPr>
      <w:r>
        <w:rPr>
          <w:rFonts w:ascii="Noto Sans CJK JP" w:hAnsi="Noto Sans CJK JP" w:eastAsia="Noto Sans CJK JP"/>
        </w:rPr>
        <w:t xml:space="preserve">Encounter ScopeのSlot CoordinatorとLease。</w:t>
      </w:r>
    </w:p>
    <w:p>
      <w:pPr>
        <w:numPr>
          <w:ilvl w:val="0"/>
          <w:numId w:val="1038"/>
        </w:numPr>
        <w:pStyle w:val="Compact"/>
      </w:pPr>
      <w:r>
        <w:rPr>
          <w:rFonts w:ascii="Noto Sans CJK JP" w:hAnsi="Noto Sans CJK JP" w:eastAsia="Noto Sans CJK JP"/>
        </w:rPr>
        <w:t xml:space="preserve">Slot待機中のReposition、全終了経路の解放。</w:t>
      </w:r>
    </w:p>
    <w:p>
      <w:pPr>
        <w:numPr>
          <w:ilvl w:val="0"/>
          <w:numId w:val="1038"/>
        </w:numPr>
        <w:pStyle w:val="Compact"/>
      </w:pPr>
      <w:r>
        <w:rPr>
          <w:rFonts w:ascii="Noto Sans CJK JP" w:hAnsi="Noto Sans CJK JP" w:eastAsia="Noto Sans CJK JP"/>
        </w:rPr>
        <w:t xml:space="preserve">Camera可視性Adapter、境界余白、攻撃分類別開始可否。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39"/>
        </w:numPr>
        <w:pStyle w:val="Compact"/>
      </w:pPr>
      <w:r>
        <w:rPr>
          <w:rFonts w:ascii="Noto Sans CJK JP" w:hAnsi="Noto Sans CJK JP" w:eastAsia="Noto Sans CJK JP"/>
        </w:rPr>
        <w:t xml:space="preserve">同時要求、優先順、解放、二重解放、Owner Disable／Down、別Encounter分離。</w:t>
      </w:r>
    </w:p>
    <w:p>
      <w:pPr>
        <w:numPr>
          <w:ilvl w:val="0"/>
          <w:numId w:val="1039"/>
        </w:numPr>
        <w:pStyle w:val="Compact"/>
      </w:pPr>
      <w:r>
        <w:rPr>
          <w:rFonts w:ascii="Noto Sans CJK JP" w:hAnsi="Noto Sans CJK JP" w:eastAsia="Noto Sans CJK JP"/>
        </w:rPr>
        <w:t xml:space="preserve">画面境界、余白、開始済み例外、強／ガード不能の画面外禁止。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40"/>
        </w:numPr>
        <w:pStyle w:val="Compact"/>
      </w:pPr>
      <w:r>
        <w:rPr>
          <w:rFonts w:ascii="Noto Sans CJK JP" w:hAnsi="Noto Sans CJK JP" w:eastAsia="Noto Sans CJK JP"/>
        </w:rPr>
        <w:t xml:space="preserve">近接3体で同時Prepareが1体まで。待機敵は停止棒立ちでなく位置調整する。画面端で状態が点滅しない。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：遠距離画面端警告の完成表示。</w:t>
      </w:r>
    </w:p>
    <w:bookmarkEnd w:id="60"/>
    <w:bookmarkStart w:id="61" w:name="p3-08-遠距離敵"/>
    <w:p>
      <w:pPr>
        <w:pStyle w:val="Heading2"/>
      </w:pPr>
      <w:r>
        <w:rPr>
          <w:rFonts w:ascii="Noto Sans CJK JP" w:hAnsi="Noto Sans CJK JP" w:eastAsia="Noto Sans CJK JP"/>
        </w:rPr>
        <w:t xml:space="preserve">P3-08　遠距離敵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：接近判断とProjectile対応を検証する。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41"/>
        </w:numPr>
        <w:pStyle w:val="Compact"/>
      </w:pPr>
      <w:r>
        <w:rPr>
          <w:rFonts w:ascii="Noto Sans CJK JP" w:hAnsi="Noto Sans CJK JP" w:eastAsia="Noto Sans CJK JP"/>
        </w:rPr>
        <w:t xml:space="preserve">遠距離Prototype、適正距離、後退、射線確認、遠距離Slot。</w:t>
      </w:r>
    </w:p>
    <w:p>
      <w:pPr>
        <w:numPr>
          <w:ilvl w:val="0"/>
          <w:numId w:val="1041"/>
        </w:numPr>
        <w:pStyle w:val="Compact"/>
      </w:pPr>
      <w:r>
        <w:rPr>
          <w:rFonts w:ascii="Noto Sans CJK JP" w:hAnsi="Noto Sans CJK JP" w:eastAsia="Noto Sans CJK JP"/>
        </w:rPr>
        <w:t xml:space="preserve">直線Projectile、壁消滅、Faction Filter、寿命／最大距離、Owner参照。</w:t>
      </w:r>
    </w:p>
    <w:p>
      <w:pPr>
        <w:numPr>
          <w:ilvl w:val="0"/>
          <w:numId w:val="1041"/>
        </w:numPr>
        <w:pStyle w:val="Compact"/>
      </w:pPr>
      <w:r>
        <w:rPr>
          <w:rFonts w:ascii="Noto Sans CJK JP" w:hAnsi="Noto Sans CJK JP" w:eastAsia="Noto Sans CJK JP"/>
        </w:rPr>
        <w:t xml:space="preserve">Projectile JG時の発射者Poise返却。</w:t>
      </w:r>
    </w:p>
    <w:p>
      <w:pPr>
        <w:numPr>
          <w:ilvl w:val="0"/>
          <w:numId w:val="1041"/>
        </w:numPr>
        <w:pStyle w:val="Compact"/>
      </w:pPr>
      <w:r>
        <w:rPr>
          <w:rFonts w:ascii="Noto Sans CJK JP" w:hAnsi="Noto Sans CJK JP" w:eastAsia="Noto Sans CJK JP"/>
        </w:rPr>
        <w:t xml:space="preserve">画面端方向・距離を示す仮警告。警告不能なら射撃候補除外。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42"/>
        </w:numPr>
        <w:pStyle w:val="Compact"/>
      </w:pPr>
      <w:r>
        <w:rPr>
          <w:rFonts w:ascii="Noto Sans CJK JP" w:hAnsi="Noto Sans CJK JP" w:eastAsia="Noto Sans CJK JP"/>
        </w:rPr>
        <w:t xml:space="preserve">壁、敵、Player、無敵、Guard、JG、Step、Owner消失。</w:t>
      </w:r>
    </w:p>
    <w:p>
      <w:pPr>
        <w:numPr>
          <w:ilvl w:val="0"/>
          <w:numId w:val="1042"/>
        </w:numPr>
        <w:pStyle w:val="Compact"/>
      </w:pPr>
      <w:r>
        <w:rPr>
          <w:rFonts w:ascii="Noto Sans CJK JP" w:hAnsi="Noto Sans CJK JP" w:eastAsia="Noto Sans CJK JP"/>
        </w:rPr>
        <w:t xml:space="preserve">1発1Hit、寿命、Pause、Poolまたは安全な生成破棄。</w:t>
      </w:r>
    </w:p>
    <w:p>
      <w:pPr>
        <w:numPr>
          <w:ilvl w:val="0"/>
          <w:numId w:val="1042"/>
        </w:numPr>
        <w:pStyle w:val="Compact"/>
      </w:pPr>
      <w:r>
        <w:rPr>
          <w:rFonts w:ascii="Noto Sans CJK JP" w:hAnsi="Noto Sans CJK JP" w:eastAsia="Noto Sans CJK JP"/>
        </w:rPr>
        <w:t xml:space="preserve">画面外の警告先行、画面内射撃、射線味方時Reposition。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43"/>
        </w:numPr>
        <w:pStyle w:val="Compact"/>
      </w:pPr>
      <w:r>
        <w:rPr>
          <w:rFonts w:ascii="Noto Sans CJK JP" w:hAnsi="Noto Sans CJK JP" w:eastAsia="Noto Sans CJK JP"/>
        </w:rPr>
        <w:t xml:space="preserve">遠距離1体に接近し、予兆→Step、Projectile Guard／JG、壁利用、接近後撃破を確認する。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：追尾／放物線／範囲弾。</w:t>
      </w:r>
    </w:p>
    <w:bookmarkEnd w:id="61"/>
    <w:bookmarkStart w:id="62" w:name="p3-09-強敵"/>
    <w:p>
      <w:pPr>
        <w:pStyle w:val="Heading2"/>
      </w:pPr>
      <w:r>
        <w:rPr>
          <w:rFonts w:ascii="Noto Sans CJK JP" w:hAnsi="Noto Sans CJK JP" w:eastAsia="Noto Sans CJK JP"/>
        </w:rPr>
        <w:t xml:space="preserve">P3-09　強敵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：複数の予兆を見分け、対処を選ぶ上位敵を作る。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44"/>
        </w:numPr>
        <w:pStyle w:val="Compact"/>
      </w:pPr>
      <w:r>
        <w:rPr>
          <w:rFonts w:ascii="Noto Sans CJK JP" w:hAnsi="Noto Sans CJK JP" w:eastAsia="Noto Sans CJK JP"/>
        </w:rPr>
        <w:t xml:space="preserve">強敵Prototype、4攻撃Data、Score条件、Cooldown。</w:t>
      </w:r>
    </w:p>
    <w:p>
      <w:pPr>
        <w:numPr>
          <w:ilvl w:val="0"/>
          <w:numId w:val="1044"/>
        </w:numPr>
        <w:pStyle w:val="Compact"/>
      </w:pPr>
      <w:r>
        <w:rPr>
          <w:rFonts w:ascii="Noto Sans CJK JP" w:hAnsi="Noto Sans CJK JP" w:eastAsia="Noto Sans CJK JP"/>
        </w:rPr>
        <w:t xml:space="preserve">強／ガード不能の表示差、突進移動と壁停止。</w:t>
      </w:r>
    </w:p>
    <w:p>
      <w:pPr>
        <w:numPr>
          <w:ilvl w:val="0"/>
          <w:numId w:val="1044"/>
        </w:numPr>
        <w:pStyle w:val="Compact"/>
      </w:pPr>
      <w:r>
        <w:rPr>
          <w:rFonts w:ascii="Noto Sans CJK JP" w:hAnsi="Noto Sans CJK JP" w:eastAsia="Noto Sans CJK JP"/>
        </w:rPr>
        <w:t xml:space="preserve">高Poise、Stun 3秒、復帰後3秒Poise被ダメージ50%軽減。</w:t>
      </w:r>
    </w:p>
    <w:p>
      <w:pPr>
        <w:numPr>
          <w:ilvl w:val="0"/>
          <w:numId w:val="1044"/>
        </w:numPr>
        <w:pStyle w:val="Compact"/>
      </w:pPr>
      <w:r>
        <w:rPr>
          <w:rFonts w:ascii="Noto Sans CJK JP" w:hAnsi="Noto Sans CJK JP" w:eastAsia="Noto Sans CJK JP"/>
        </w:rPr>
        <w:t xml:space="preserve">同一攻撃50%減、ガード不能頻度抑制。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45"/>
        </w:numPr>
        <w:pStyle w:val="Compact"/>
      </w:pPr>
      <w:r>
        <w:rPr>
          <w:rFonts w:ascii="Noto Sans CJK JP" w:hAnsi="Noto Sans CJK JP" w:eastAsia="Noto Sans CJK JP"/>
        </w:rPr>
        <w:t xml:space="preserve">距離・角度ごとの候補、連続抑制、Cooldown、画面外禁止。</w:t>
      </w:r>
    </w:p>
    <w:p>
      <w:pPr>
        <w:numPr>
          <w:ilvl w:val="0"/>
          <w:numId w:val="1045"/>
        </w:numPr>
        <w:pStyle w:val="Compact"/>
      </w:pPr>
      <w:r>
        <w:rPr>
          <w:rFonts w:ascii="Noto Sans CJK JP" w:hAnsi="Noto Sans CJK JP" w:eastAsia="Noto Sans CJK JP"/>
        </w:rPr>
        <w:t xml:space="preserve">ガード不能がGuard／JG不可かつStep可。</w:t>
      </w:r>
    </w:p>
    <w:p>
      <w:pPr>
        <w:numPr>
          <w:ilvl w:val="0"/>
          <w:numId w:val="1045"/>
        </w:numPr>
        <w:pStyle w:val="Compact"/>
      </w:pPr>
      <w:r>
        <w:rPr>
          <w:rFonts w:ascii="Noto Sans CJK JP" w:hAnsi="Noto Sans CJK JP" w:eastAsia="Noto Sans CJK JP"/>
        </w:rPr>
        <w:t xml:space="preserve">Stun中HP×1.25、Special固有×1.5、復帰耐性。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46"/>
        </w:numPr>
        <w:pStyle w:val="Compact"/>
      </w:pPr>
      <w:r>
        <w:rPr>
          <w:rFonts w:ascii="Noto Sans CJK JP" w:hAnsi="Noto Sans CJK JP" w:eastAsia="Noto Sans CJK JP"/>
        </w:rPr>
        <w:t xml:space="preserve">通常はJG、強はJGまたは早いStep→背後、ガード不能はStep、突進は横Stepで対処できる。Stun中に2秒Charge→Specialが間に合う。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：Bossフェーズ、専用Camera。</w:t>
      </w:r>
    </w:p>
    <w:bookmarkEnd w:id="62"/>
    <w:bookmarkStart w:id="63" w:name="p3-10-敵防御回避撃破"/>
    <w:p>
      <w:pPr>
        <w:pStyle w:val="Heading2"/>
      </w:pPr>
      <w:r>
        <w:rPr>
          <w:rFonts w:ascii="Noto Sans CJK JP" w:hAnsi="Noto Sans CJK JP" w:eastAsia="Noto Sans CJK JP"/>
        </w:rPr>
        <w:t xml:space="preserve">P3-10　敵防御・回避・撃破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：将来の敵役割に必要な防御・回避・終了処理を共通化する。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47"/>
        </w:numPr>
        <w:pStyle w:val="Compact"/>
      </w:pPr>
      <w:r>
        <w:rPr>
          <w:rFonts w:ascii="Noto Sans CJK JP" w:hAnsi="Noto Sans CJK JP" w:eastAsia="Noto Sans CJK JP"/>
        </w:rPr>
        <w:t xml:space="preserve">能力Dataが有効な敵だけGuard／Evadeを使用。Prototypeでは検証用VariantまたはToggleで確認する。</w:t>
      </w:r>
    </w:p>
    <w:p>
      <w:pPr>
        <w:numPr>
          <w:ilvl w:val="0"/>
          <w:numId w:val="1047"/>
        </w:numPr>
        <w:pStyle w:val="Compact"/>
      </w:pPr>
      <w:r>
        <w:rPr>
          <w:rFonts w:ascii="Noto Sans CJK JP" w:hAnsi="Noto Sans CJK JP" w:eastAsia="Noto Sans CJK JP"/>
        </w:rPr>
        <w:t xml:space="preserve">Guard：正面180度、HP90%軽減、Poise被ダメージ×1.5、最大2秒、CD3秒、背後不可、Special貫通。</w:t>
      </w:r>
    </w:p>
    <w:p>
      <w:pPr>
        <w:numPr>
          <w:ilvl w:val="0"/>
          <w:numId w:val="1047"/>
        </w:numPr>
        <w:pStyle w:val="Compact"/>
      </w:pPr>
      <w:r>
        <w:rPr>
          <w:rFonts w:ascii="Noto Sans CJK JP" w:hAnsi="Noto Sans CJK JP" w:eastAsia="Noto Sans CJK JP"/>
        </w:rPr>
        <w:t xml:space="preserve">Evade：危険刺激から退避、短い無敵、CD 3～5秒、連続不可。入力を直接読まない。</w:t>
      </w:r>
    </w:p>
    <w:p>
      <w:pPr>
        <w:numPr>
          <w:ilvl w:val="0"/>
          <w:numId w:val="1047"/>
        </w:numPr>
        <w:pStyle w:val="Compact"/>
      </w:pPr>
      <w:r>
        <w:rPr>
          <w:rFonts w:ascii="Noto Sans CJK JP" w:hAnsi="Noto Sans CJK JP" w:eastAsia="Noto Sans CJK JP"/>
        </w:rPr>
        <w:t xml:space="preserve">Down時に攻撃・衝突・Slotを解除し、型付きDefeated／Reward Requestを1回発行する。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48"/>
        </w:numPr>
        <w:pStyle w:val="Compact"/>
      </w:pPr>
      <w:r>
        <w:rPr>
          <w:rFonts w:ascii="Noto Sans CJK JP" w:hAnsi="Noto Sans CJK JP" w:eastAsia="Noto Sans CJK JP"/>
        </w:rPr>
        <w:t xml:space="preserve">Guard前後境界、時間／CD、背後、Special。</w:t>
      </w:r>
    </w:p>
    <w:p>
      <w:pPr>
        <w:numPr>
          <w:ilvl w:val="0"/>
          <w:numId w:val="1048"/>
        </w:numPr>
        <w:pStyle w:val="Compact"/>
      </w:pPr>
      <w:r>
        <w:rPr>
          <w:rFonts w:ascii="Noto Sans CJK JP" w:hAnsi="Noto Sans CJK JP" w:eastAsia="Noto Sans CJK JP"/>
        </w:rPr>
        <w:t xml:space="preserve">Evadeの刺激、無敵、CD、連続禁止。</w:t>
      </w:r>
    </w:p>
    <w:p>
      <w:pPr>
        <w:numPr>
          <w:ilvl w:val="0"/>
          <w:numId w:val="1048"/>
        </w:numPr>
        <w:pStyle w:val="Compact"/>
      </w:pPr>
      <w:r>
        <w:rPr>
          <w:rFonts w:ascii="Noto Sans CJK JP" w:hAnsi="Noto Sans CJK JP" w:eastAsia="Noto Sans CJK JP"/>
        </w:rPr>
        <w:t xml:space="preserve">Reward Request一回性、Down後追加被弾なし、Cleanup。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49"/>
        </w:numPr>
        <w:pStyle w:val="Compact"/>
      </w:pPr>
      <w:r>
        <w:rPr>
          <w:rFonts w:ascii="Noto Sans CJK JP" w:hAnsi="Noto Sans CJK JP" w:eastAsia="Noto Sans CJK JP"/>
        </w:rPr>
        <w:t xml:space="preserve">防御Variantを背後またはSpecialで崩せる。回避VariantがPlayer入力瞬間ではなく観測可能な危険に反応する。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：徳・Item Inventoryへの実付与、撃破完成演出。</w:t>
      </w:r>
    </w:p>
    <w:bookmarkEnd w:id="63"/>
    <w:bookmarkStart w:id="64" w:name="p3-11-仮uidebug性能検証"/>
    <w:p>
      <w:pPr>
        <w:pStyle w:val="Heading2"/>
      </w:pPr>
      <w:r>
        <w:rPr>
          <w:rFonts w:ascii="Noto Sans CJK JP" w:hAnsi="Noto Sans CJK JP" w:eastAsia="Noto Sans CJK JP"/>
        </w:rPr>
        <w:t xml:space="preserve">P3-11　仮UI・Debug・性能検証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：AIの誤動作と集団戦負荷を人力で発見できる検証環境を作る。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50"/>
        </w:numPr>
        <w:pStyle w:val="Compact"/>
      </w:pPr>
      <w:r>
        <w:rPr>
          <w:rFonts w:ascii="Noto Sans CJK JP" w:hAnsi="Noto Sans CJK JP" w:eastAsia="Noto Sans CJK JP"/>
        </w:rPr>
        <w:t xml:space="preserve">雑魚頭上HP、被Poise時だけ体幹表示。強敵は体幹常時表示可。</w:t>
      </w:r>
    </w:p>
    <w:p>
      <w:pPr>
        <w:numPr>
          <w:ilvl w:val="0"/>
          <w:numId w:val="1050"/>
        </w:numPr>
        <w:pStyle w:val="Compact"/>
      </w:pPr>
      <w:r>
        <w:rPr>
          <w:rFonts w:ascii="Noto Sans CJK JP" w:hAnsi="Noto Sans CJK JP" w:eastAsia="Noto Sans CJK JP"/>
        </w:rPr>
        <w:t xml:space="preserve">Development限定でState、Target、Threat、選択Attack、Score、Slot、LOS、活動範囲を切替表示。</w:t>
      </w:r>
    </w:p>
    <w:p>
      <w:pPr>
        <w:numPr>
          <w:ilvl w:val="0"/>
          <w:numId w:val="1050"/>
        </w:numPr>
        <w:pStyle w:val="Compact"/>
      </w:pPr>
      <w:r>
        <w:rPr>
          <w:rFonts w:ascii="Noto Sans CJK JP" w:hAnsi="Noto Sans CJK JP" w:eastAsia="Noto Sans CJK JP"/>
        </w:rPr>
        <w:t xml:space="preserve">性能分岐：近接6、近接4＋遠距離2、最大8体。</w:t>
      </w:r>
    </w:p>
    <w:p>
      <w:pPr>
        <w:numPr>
          <w:ilvl w:val="0"/>
          <w:numId w:val="1050"/>
        </w:numPr>
        <w:pStyle w:val="Compact"/>
      </w:pPr>
      <w:r>
        <w:rPr>
          <w:rFonts w:ascii="Noto Sans CJK JP" w:hAnsi="Noto Sans CJK JP" w:eastAsia="Noto Sans CJK JP"/>
        </w:rPr>
        <w:t xml:space="preserve">Profiler MarkerをPerception、Selection、Threat、Slot、Projectileへ付与。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テスト</w:t>
      </w:r>
    </w:p>
    <w:p>
      <w:pPr>
        <w:numPr>
          <w:ilvl w:val="0"/>
          <w:numId w:val="1051"/>
        </w:numPr>
        <w:pStyle w:val="Compact"/>
      </w:pPr>
      <w:r>
        <w:rPr>
          <w:rFonts w:ascii="Noto Sans CJK JP" w:hAnsi="Noto Sans CJK JP" w:eastAsia="Noto Sans CJK JP"/>
        </w:rPr>
        <w:t xml:space="preserve">UIがActor破棄・Pool・Camera外で参照例外を出さない。</w:t>
      </w:r>
    </w:p>
    <w:p>
      <w:pPr>
        <w:numPr>
          <w:ilvl w:val="0"/>
          <w:numId w:val="1051"/>
        </w:numPr>
        <w:pStyle w:val="Compact"/>
      </w:pPr>
      <w:r>
        <w:rPr>
          <w:rFonts w:ascii="Noto Sans CJK JP" w:hAnsi="Noto Sans CJK JP" w:eastAsia="Noto Sans CJK JP"/>
        </w:rPr>
        <w:t xml:space="preserve">Debug OFFで余計な描画・文字列確保がない。</w:t>
      </w:r>
    </w:p>
    <w:p>
      <w:pPr>
        <w:numPr>
          <w:ilvl w:val="0"/>
          <w:numId w:val="1051"/>
        </w:numPr>
        <w:pStyle w:val="Compact"/>
      </w:pPr>
      <w:r>
        <w:rPr>
          <w:rFonts w:ascii="Noto Sans CJK JP" w:hAnsi="Noto Sans CJK JP" w:eastAsia="Noto Sans CJK JP"/>
        </w:rPr>
        <w:t xml:space="preserve">8体時にSlot上限、警告、Cleanupが壊れない。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52"/>
        </w:numPr>
        <w:pStyle w:val="Compact"/>
      </w:pPr>
      <w:r>
        <w:rPr>
          <w:rFonts w:ascii="Noto Sans CJK JP" w:hAnsi="Noto Sans CJK JP" w:eastAsia="Noto Sans CJK JP"/>
        </w:rPr>
        <w:t xml:space="preserve">Target 60fps環境で最大8体を60秒以上動作させ、継続GC Spike、Error、Slot詰まり、不可視弾がない。計測環境と結果を報告する。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対象外</w:t>
      </w:r>
      <w:r>
        <w:rPr>
          <w:rFonts w:ascii="Noto Sans CJK JP" w:hAnsi="Noto Sans CJK JP" w:eastAsia="Noto Sans CJK JP"/>
        </w:rPr>
        <w:t xml:space="preserve">：完成HUDデザイン、最終最適化保証。</w:t>
      </w:r>
    </w:p>
    <w:bookmarkEnd w:id="64"/>
    <w:bookmarkStart w:id="65" w:name="p3-12-統合受入"/>
    <w:p>
      <w:pPr>
        <w:pStyle w:val="Heading2"/>
      </w:pPr>
      <w:r>
        <w:rPr>
          <w:rFonts w:ascii="Noto Sans CJK JP" w:hAnsi="Noto Sans CJK JP" w:eastAsia="Noto Sans CJK JP"/>
        </w:rPr>
        <w:t xml:space="preserve">P3-12　統合受入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目的</w:t>
      </w:r>
      <w:r>
        <w:rPr>
          <w:rFonts w:ascii="Noto Sans CJK JP" w:hAnsi="Noto Sans CJK JP" w:eastAsia="Noto Sans CJK JP"/>
        </w:rPr>
        <w:t xml:space="preserve">：Phase 3を独立機能ではなく、Phase 2と接続した戦闘ループとして正式受入する。</w:t>
      </w:r>
    </w:p>
    <w:p>
      <w:pPr>
        <w:pStyle w:val="BodyText"/>
      </w:pPr>
      <w:r>
        <w:rPr>
          <w:bCs/>
          <w:rFonts w:ascii="Noto Sans CJK JP" w:hAnsi="Noto Sans CJK JP" w:eastAsia="Noto Sans CJK JP"/>
          <w:b/>
        </w:rPr>
        <w:t xml:space="preserve">実装</w:t>
      </w:r>
    </w:p>
    <w:p>
      <w:pPr>
        <w:numPr>
          <w:ilvl w:val="0"/>
          <w:numId w:val="1053"/>
        </w:numPr>
        <w:pStyle w:val="Compact"/>
      </w:pPr>
      <w:r>
        <w:rPr>
          <w:rFonts w:ascii="Noto Sans CJK JP" w:hAnsi="Noto Sans CJK JP" w:eastAsia="Noto Sans CJK JP"/>
        </w:rPr>
        <w:t xml:space="preserve">Phase 3検証Scene／Prefab／Dataの参照を整理し、欠落Validatorを追加する。</w:t>
      </w:r>
    </w:p>
    <w:p>
      <w:pPr>
        <w:numPr>
          <w:ilvl w:val="0"/>
          <w:numId w:val="1053"/>
        </w:numPr>
        <w:pStyle w:val="Compact"/>
      </w:pPr>
      <w:r>
        <w:rPr>
          <w:rFonts w:ascii="Noto Sans CJK JP" w:hAnsi="Noto Sans CJK JP" w:eastAsia="Noto Sans CJK JP"/>
        </w:rPr>
        <w:t xml:space="preserve">近接1、遠距離1、強敵1、3体混成、性能3分岐をLauncherまたは明示手順から開始可能にする。</w:t>
      </w:r>
    </w:p>
    <w:p>
      <w:pPr>
        <w:numPr>
          <w:ilvl w:val="0"/>
          <w:numId w:val="1053"/>
        </w:numPr>
        <w:pStyle w:val="Compact"/>
      </w:pPr>
      <w:r>
        <w:rPr>
          <w:rFonts w:ascii="Noto Sans CJK JP" w:hAnsi="Noto Sans CJK JP" w:eastAsia="Noto Sans CJK JP"/>
        </w:rPr>
        <w:t xml:space="preserve">README／検証手順／既知の制約を更新する。</w:t>
      </w:r>
    </w:p>
    <w:p>
      <w:pPr>
        <w:numPr>
          <w:ilvl w:val="0"/>
          <w:numId w:val="1053"/>
        </w:numPr>
        <w:pStyle w:val="Compact"/>
      </w:pPr>
      <w:r>
        <w:rPr>
          <w:rFonts w:ascii="Noto Sans CJK JP" w:hAnsi="Noto Sans CJK JP" w:eastAsia="Noto Sans CJK JP"/>
        </w:rPr>
        <w:t xml:space="preserve">不要な旧Prototype、重複Combat経路、Test専用本番分岐を残さない。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自動受入</w:t>
      </w:r>
    </w:p>
    <w:p>
      <w:pPr>
        <w:numPr>
          <w:ilvl w:val="0"/>
          <w:numId w:val="1054"/>
        </w:numPr>
        <w:pStyle w:val="Compact"/>
      </w:pPr>
      <w:r>
        <w:rPr>
          <w:rFonts w:ascii="Noto Sans CJK JP" w:hAnsi="Noto Sans CJK JP" w:eastAsia="Noto Sans CJK JP"/>
        </w:rPr>
        <w:t xml:space="preserve">EditMode／PlayMode全件成功。Ignoreは理由・Issue・解除条件がない限り不可。</w:t>
      </w:r>
    </w:p>
    <w:p>
      <w:pPr>
        <w:numPr>
          <w:ilvl w:val="0"/>
          <w:numId w:val="1054"/>
        </w:numPr>
        <w:pStyle w:val="Compact"/>
      </w:pPr>
      <w:r>
        <w:rPr>
          <w:rFonts w:ascii="Noto Sans CJK JP" w:hAnsi="Noto Sans CJK JP" w:eastAsia="Noto Sans CJK JP"/>
        </w:rPr>
        <w:t xml:space="preserve">Build対象Sceneの参照、Stable ID、Data Validator、Prefab必須Componentが成功。</w:t>
      </w:r>
    </w:p>
    <w:p>
      <w:pPr>
        <w:numPr>
          <w:ilvl w:val="0"/>
          <w:numId w:val="1054"/>
        </w:numPr>
        <w:pStyle w:val="Compact"/>
      </w:pPr>
      <w:r>
        <w:rPr>
          <w:rFonts w:ascii="Noto Sans CJK JP" w:hAnsi="Noto Sans CJK JP" w:eastAsia="Noto Sans CJK JP"/>
        </w:rPr>
        <w:t xml:space="preserve">Phase 2の入力、3段、Guard、JG、Step、Special、HUD／Feedback回帰が全件成功。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手動受入</w:t>
      </w:r>
    </w:p>
    <w:p>
      <w:pPr>
        <w:numPr>
          <w:ilvl w:val="0"/>
          <w:numId w:val="1055"/>
        </w:numPr>
        <w:pStyle w:val="Compact"/>
      </w:pPr>
      <w:r>
        <w:rPr>
          <w:rFonts w:ascii="Noto Sans CJK JP" w:hAnsi="Noto Sans CJK JP" w:eastAsia="Noto Sans CJK JP"/>
        </w:rPr>
        <w:t xml:space="preserve">視覚、聴覚、被弾の各経路でAlertする。</w:t>
      </w:r>
    </w:p>
    <w:p>
      <w:pPr>
        <w:numPr>
          <w:ilvl w:val="0"/>
          <w:numId w:val="1055"/>
        </w:numPr>
        <w:pStyle w:val="Compact"/>
      </w:pPr>
      <w:r>
        <w:rPr>
          <w:rFonts w:ascii="Noto Sans CJK JP" w:hAnsi="Noto Sans CJK JP" w:eastAsia="Noto Sans CJK JP"/>
        </w:rPr>
        <w:t xml:space="preserve">LOS喪失、最終確認位置、3秒継続、Returnを確認する。</w:t>
      </w:r>
    </w:p>
    <w:p>
      <w:pPr>
        <w:numPr>
          <w:ilvl w:val="0"/>
          <w:numId w:val="1055"/>
        </w:numPr>
        <w:pStyle w:val="Compact"/>
      </w:pPr>
      <w:r>
        <w:rPr>
          <w:rFonts w:ascii="Noto Sans CJK JP" w:hAnsi="Noto Sans CJK JP" w:eastAsia="Noto Sans CJK JP"/>
        </w:rPr>
        <w:t xml:space="preserve">近接攻撃をGuard／JG／Stepし、背後反撃、Stun、Special撃破する。</w:t>
      </w:r>
    </w:p>
    <w:p>
      <w:pPr>
        <w:numPr>
          <w:ilvl w:val="0"/>
          <w:numId w:val="1055"/>
        </w:numPr>
        <w:pStyle w:val="Compact"/>
      </w:pPr>
      <w:r>
        <w:rPr>
          <w:rFonts w:ascii="Noto Sans CJK JP" w:hAnsi="Noto Sans CJK JP" w:eastAsia="Noto Sans CJK JP"/>
        </w:rPr>
        <w:t xml:space="preserve">遠距離弾を壁、Guard、JG、Stepで処理し、JGが発射者Poiseへ返る。</w:t>
      </w:r>
    </w:p>
    <w:p>
      <w:pPr>
        <w:numPr>
          <w:ilvl w:val="0"/>
          <w:numId w:val="1055"/>
        </w:numPr>
        <w:pStyle w:val="Compact"/>
      </w:pPr>
      <w:r>
        <w:rPr>
          <w:rFonts w:ascii="Noto Sans CJK JP" w:hAnsi="Noto Sans CJK JP" w:eastAsia="Noto Sans CJK JP"/>
        </w:rPr>
        <w:t xml:space="preserve">強敵4攻撃を予兆で識別し、ガード不能をGuard／JGできずStepできる。</w:t>
      </w:r>
    </w:p>
    <w:p>
      <w:pPr>
        <w:numPr>
          <w:ilvl w:val="0"/>
          <w:numId w:val="1055"/>
        </w:numPr>
        <w:pStyle w:val="Compact"/>
      </w:pPr>
      <w:r>
        <w:rPr>
          <w:rFonts w:ascii="Noto Sans CJK JP" w:hAnsi="Noto Sans CJK JP" w:eastAsia="Noto Sans CJK JP"/>
        </w:rPr>
        <w:t xml:space="preserve">3体混成でSlot上限、Reposition、画面外抑制、警告を確認する。</w:t>
      </w:r>
    </w:p>
    <w:p>
      <w:pPr>
        <w:numPr>
          <w:ilvl w:val="0"/>
          <w:numId w:val="1055"/>
        </w:numPr>
        <w:pStyle w:val="Compact"/>
      </w:pPr>
      <w:r>
        <w:rPr>
          <w:rFonts w:ascii="Noto Sans CJK JP" w:hAnsi="Noto Sans CJK JP" w:eastAsia="Noto Sans CJK JP"/>
        </w:rPr>
        <w:t xml:space="preserve">8体で60秒以上動作し、Console Error 0、継続的な異常GC、Slot漏れ、残留Hitboxがない。</w:t>
      </w:r>
    </w:p>
    <w:p>
      <w:pPr>
        <w:numPr>
          <w:ilvl w:val="0"/>
          <w:numId w:val="1055"/>
        </w:numPr>
        <w:pStyle w:val="Compact"/>
      </w:pPr>
      <w:r>
        <w:rPr>
          <w:rFonts w:ascii="Noto Sans CJK JP" w:hAnsi="Noto Sans CJK JP" w:eastAsia="Noto Sans CJK JP"/>
        </w:rPr>
        <w:t xml:space="preserve">Pause／Resume、Actor Disable、Scene再読込後もAI Timer、Projectile、Slot、UIが正常である。</w:t>
      </w:r>
    </w:p>
    <w:p>
      <w:pPr>
        <w:pStyle w:val="FirstParagraph"/>
      </w:pPr>
      <w:r>
        <w:rPr>
          <w:bCs/>
          <w:rFonts w:ascii="Noto Sans CJK JP" w:hAnsi="Noto Sans CJK JP" w:eastAsia="Noto Sans CJK JP"/>
          <w:b/>
        </w:rPr>
        <w:t xml:space="preserve">完了報告必須項目</w:t>
      </w:r>
    </w:p>
    <w:p>
      <w:pPr>
        <w:numPr>
          <w:ilvl w:val="0"/>
          <w:numId w:val="1056"/>
        </w:numPr>
        <w:pStyle w:val="Compact"/>
      </w:pPr>
      <w:r>
        <w:rPr>
          <w:rFonts w:ascii="Noto Sans CJK JP" w:hAnsi="Noto Sans CJK JP" w:eastAsia="Noto Sans CJK JP"/>
        </w:rPr>
        <w:t xml:space="preserve">Commit hash、変更ファイル一覧、主要設計判断</w:t>
      </w:r>
    </w:p>
    <w:p>
      <w:pPr>
        <w:numPr>
          <w:ilvl w:val="0"/>
          <w:numId w:val="1056"/>
        </w:numPr>
        <w:pStyle w:val="Compact"/>
      </w:pPr>
      <w:r>
        <w:rPr>
          <w:rFonts w:ascii="Noto Sans CJK JP" w:hAnsi="Noto Sans CJK JP" w:eastAsia="Noto Sans CJK JP"/>
        </w:rPr>
        <w:t xml:space="preserve">自動テスト件数と結果、手動テスト結果</w:t>
      </w:r>
    </w:p>
    <w:p>
      <w:pPr>
        <w:numPr>
          <w:ilvl w:val="0"/>
          <w:numId w:val="1056"/>
        </w:numPr>
        <w:pStyle w:val="Compact"/>
      </w:pPr>
      <w:r>
        <w:rPr>
          <w:rFonts w:ascii="Noto Sans CJK JP" w:hAnsi="Noto Sans CJK JP" w:eastAsia="Noto Sans CJK JP"/>
        </w:rPr>
        <w:t xml:space="preserve">Profiler計測条件と結果</w:t>
      </w:r>
    </w:p>
    <w:p>
      <w:pPr>
        <w:numPr>
          <w:ilvl w:val="0"/>
          <w:numId w:val="1056"/>
        </w:numPr>
        <w:pStyle w:val="Compact"/>
      </w:pPr>
      <w:r>
        <w:rPr>
          <w:rFonts w:ascii="Noto Sans CJK JP" w:hAnsi="Noto Sans CJK JP" w:eastAsia="Noto Sans CJK JP"/>
        </w:rPr>
        <w:t xml:space="preserve">Unity EditorでのAsset／Prefab／Scene変更</w:t>
      </w:r>
    </w:p>
    <w:p>
      <w:pPr>
        <w:numPr>
          <w:ilvl w:val="0"/>
          <w:numId w:val="1056"/>
        </w:numPr>
        <w:pStyle w:val="Compact"/>
      </w:pPr>
      <w:r>
        <w:rPr>
          <w:rFonts w:ascii="Noto Sans CJK JP" w:hAnsi="Noto Sans CJK JP" w:eastAsia="Noto Sans CJK JP"/>
        </w:rPr>
        <w:t xml:space="preserve">既知の制約、Phase 4へ渡す契約</w:t>
      </w:r>
    </w:p>
    <w:bookmarkEnd w:id="65"/>
    <w:bookmarkEnd w:id="66"/>
    <w:bookmarkStart w:id="67" w:name="テスト方針"/>
    <w:p>
      <w:pPr>
        <w:pStyle w:val="Heading1"/>
      </w:pPr>
      <w:r>
        <w:rPr>
          <w:rFonts w:ascii="Noto Sans CJK JP" w:hAnsi="Noto Sans CJK JP" w:eastAsia="Noto Sans CJK JP"/>
        </w:rPr>
        <w:t xml:space="preserve">11. テスト方針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種類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主対象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純粋EditMode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State遷移、Score、Threat、Cooldown、Slot、Data検証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Physics Edit／PlayMode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LOS、Hitbox、Projectile、壁、Faction、衝突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Prefab PlayMode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必須Component、参照、Disable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Scene PlayMode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混成戦、Camera可視性、Pause、再読込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手動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ans CJK JP" w:hAnsi="Noto Sans CJK JP" w:eastAsia="Noto Sans CJK JP"/>
              </w:rPr>
              <w:t xml:space="preserve">読みやすさ、間合い、後隙、画面外警告、性能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/>
        </w:rPr>
        <w:t xml:space="preserve">テストは内部実装名ではなく観測可能な契約を優先する。時刻、乱数、Camera可視性、Target Registryは注入またはFake化可能にし、</w:t>
      </w:r>
      <w:r>
        <w:rPr>
          <w:rStyle w:val="VerbatimChar"/>
          <w:rFonts w:ascii="Noto Sans CJK JP" w:hAnsi="Noto Sans CJK JP" w:eastAsia="Noto Sans CJK JP"/>
        </w:rPr>
        <w:t xml:space="preserve">yield return null</w:t>
      </w:r>
      <w:r>
        <w:rPr>
          <w:rFonts w:ascii="Noto Sans CJK JP" w:hAnsi="Noto Sans CJK JP" w:eastAsia="Noto Sans CJK JP"/>
        </w:rPr>
        <w:t xml:space="preserve">の偶然に依存するテストを減らす。</w:t>
      </w:r>
    </w:p>
    <w:p>
      <w:pPr>
        <w:pStyle w:val="BodyText"/>
      </w:pPr>
      <w:r>
        <w:rPr>
          <w:rFonts w:ascii="Noto Sans CJK JP" w:hAnsi="Noto Sans CJK JP" w:eastAsia="Noto Sans CJK JP"/>
        </w:rPr>
        <w:t xml:space="preserve">境界値は少なくとも「距離の内外」「角度の内外」「時刻直前／一致／直後」「Threat 25%直前／一致」「Slot 0／1」「Viewport余白内外」を含める。</w:t>
      </w:r>
    </w:p>
    <w:bookmarkEnd w:id="67"/>
    <w:bookmarkStart w:id="68" w:name="検証sceneprefab"/>
    <w:p>
      <w:pPr>
        <w:pStyle w:val="Heading1"/>
      </w:pPr>
      <w:r>
        <w:rPr>
          <w:rFonts w:ascii="Noto Sans CJK JP" w:hAnsi="Noto Sans CJK JP" w:eastAsia="Noto Sans CJK JP"/>
        </w:rPr>
        <w:t xml:space="preserve">12. 検証Scene・Prefab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推奨構成：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EnemyTest_Arena</w:t>
      </w:r>
      <w:r>
        <w:rPr>
          <w:rFonts w:ascii="Noto Sans CJK JP" w:hAnsi="Noto Sans CJK JP" w:eastAsia="Noto Sans CJK JP"/>
        </w:rPr>
        <w:t xml:space="preserve">：Plane、Cube壁、Camera境界、Player、Debug UI。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EnemyTest_Melee</w:t>
      </w:r>
      <w:r>
        <w:rPr>
          <w:rFonts w:ascii="Noto Sans CJK JP" w:hAnsi="Noto Sans CJK JP" w:eastAsia="Noto Sans CJK JP"/>
        </w:rPr>
        <w:t xml:space="preserve">：近接1。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EnemyTest_Ranged</w:t>
      </w:r>
      <w:r>
        <w:rPr>
          <w:rFonts w:ascii="Noto Sans CJK JP" w:hAnsi="Noto Sans CJK JP" w:eastAsia="Noto Sans CJK JP"/>
        </w:rPr>
        <w:t xml:space="preserve">：遠距離1＋遮蔽壁。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EnemyTest_Elite</w:t>
      </w:r>
      <w:r>
        <w:rPr>
          <w:rFonts w:ascii="Noto Sans CJK JP" w:hAnsi="Noto Sans CJK JP" w:eastAsia="Noto Sans CJK JP"/>
        </w:rPr>
        <w:t xml:space="preserve">：強敵1。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EnemyTest_Group</w:t>
      </w:r>
      <w:r>
        <w:rPr>
          <w:rFonts w:ascii="Noto Sans CJK JP" w:hAnsi="Noto Sans CJK JP" w:eastAsia="Noto Sans CJK JP"/>
        </w:rPr>
        <w:t xml:space="preserve">：近接2＋遠距離1。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EnemyTest_Performance</w:t>
      </w:r>
      <w:r>
        <w:rPr>
          <w:rFonts w:ascii="Noto Sans CJK JP" w:hAnsi="Noto Sans CJK JP" w:eastAsia="Noto Sans CJK JP"/>
        </w:rPr>
        <w:t xml:space="preserve">：近接6、近接4＋遠距離2、最大8の切替。</w:t>
      </w:r>
    </w:p>
    <w:p>
      <w:pPr>
        <w:pStyle w:val="FirstParagraph"/>
      </w:pPr>
      <w:r>
        <w:rPr>
          <w:rFonts w:ascii="Noto Sans CJK JP" w:hAnsi="Noto Sans CJK JP" w:eastAsia="Noto Sans CJK JP"/>
        </w:rPr>
        <w:t xml:space="preserve">既存Launcherに安全に追加できる場合は統合し、Phase 5のEncounter Systemを先回りしない。Scene名と配置は既存規約を優先する。</w:t>
      </w:r>
    </w:p>
    <w:p>
      <w:pPr>
        <w:pStyle w:val="BodyText"/>
      </w:pPr>
      <w:r>
        <w:rPr>
          <w:rFonts w:ascii="Noto Sans CJK JP" w:hAnsi="Noto Sans CJK JP" w:eastAsia="Noto Sans CJK JP"/>
        </w:rPr>
        <w:t xml:space="preserve">PrefabはGameplay Root、Visual Root、Collider／Hurtbox、Motor、Brain、Combat、Perception、UI Anchorを分離する。Visual Rootの反転・AnimationでGameplay Colliderを移動させない。</w:t>
      </w:r>
    </w:p>
    <w:bookmarkEnd w:id="68"/>
    <w:bookmarkStart w:id="69" w:name="claudeへのtask依頼テンプレート"/>
    <w:p>
      <w:pPr>
        <w:pStyle w:val="Heading1"/>
      </w:pPr>
      <w:r>
        <w:rPr>
          <w:rFonts w:ascii="Noto Sans CJK JP" w:hAnsi="Noto Sans CJK JP" w:eastAsia="Noto Sans CJK JP"/>
        </w:rPr>
        <w:t xml:space="preserve">13. ClaudeへのTask依頼テンプレート</w:t>
      </w:r>
    </w:p>
    <w:p>
      <w:pPr>
        <w:pStyle w:val="BlockText"/>
      </w:pPr>
      <w:r>
        <w:rPr>
          <w:rFonts w:ascii="Noto Sans CJK JP" w:hAnsi="Noto Sans CJK JP" w:eastAsia="Noto Sans CJK JP"/>
        </w:rPr>
        <w:t xml:space="preserve">Phase 3タスク仕様書v1.0の</w:t>
      </w:r>
      <w:r>
        <w:rPr>
          <w:rStyle w:val="VerbatimChar"/>
          <w:rFonts w:ascii="Noto Sans CJK JP" w:hAnsi="Noto Sans CJK JP" w:eastAsia="Noto Sans CJK JP"/>
        </w:rPr>
        <w:t xml:space="preserve">P3-XX</w:t>
      </w:r>
      <w:r>
        <w:rPr>
          <w:rFonts w:ascii="Noto Sans CJK JP" w:hAnsi="Noto Sans CJK JP" w:eastAsia="Noto Sans CJK JP"/>
        </w:rPr>
        <w:t xml:space="preserve">だけを実装してください。基準は</w:t>
      </w:r>
      <w:r>
        <w:rPr>
          <w:rStyle w:val="VerbatimChar"/>
          <w:rFonts w:ascii="Noto Sans CJK JP" w:hAnsi="Noto Sans CJK JP" w:eastAsia="Noto Sans CJK JP"/>
        </w:rPr>
        <w:t xml:space="preserve">phase/3-enemy-combat</w:t>
      </w:r>
      <w:r>
        <w:rPr>
          <w:rFonts w:ascii="Noto Sans CJK JP" w:hAnsi="Noto Sans CJK JP" w:eastAsia="Noto Sans CJK JP"/>
        </w:rPr>
        <w:t xml:space="preserve">の最新受入Commitです。未到達Taskを先回りせず、既存のPhase 2 Combat契約とGameModeを再利用してください。実装後はCompile Error 0、Console Error 0、既存＋新規EditMode／PlayMode Test、対象手動受入を確認し、変更ファイル、設計判断、テスト件数、Unity Editor操作、既知の制約を報告してください。1 Task 1 Commitとし、Commit前にユーザー確認が必要な場合は停止してください。</w:t>
      </w:r>
    </w:p>
    <w:bookmarkEnd w:id="69"/>
    <w:bookmarkStart w:id="70" w:name="phase-3完了時のgit運用"/>
    <w:p>
      <w:pPr>
        <w:pStyle w:val="Heading1"/>
      </w:pPr>
      <w:r>
        <w:rPr>
          <w:rFonts w:ascii="Noto Sans CJK JP" w:hAnsi="Noto Sans CJK JP" w:eastAsia="Noto Sans CJK JP"/>
        </w:rPr>
        <w:t xml:space="preserve">14. Phase 3完了時のGit運用</w:t>
      </w:r>
    </w:p>
    <w:p>
      <w:pPr>
        <w:numPr>
          <w:ilvl w:val="0"/>
          <w:numId w:val="1058"/>
        </w:numPr>
        <w:pStyle w:val="Compact"/>
      </w:pPr>
      <w:r>
        <w:rPr>
          <w:rFonts w:ascii="Noto Sans CJK JP" w:hAnsi="Noto Sans CJK JP" w:eastAsia="Noto Sans CJK JP"/>
        </w:rPr>
        <w:t xml:space="preserve">P3-12受入後、GitHub Desktopで</w:t>
      </w:r>
      <w:r>
        <w:rPr>
          <w:rStyle w:val="VerbatimChar"/>
          <w:rFonts w:ascii="Noto Sans CJK JP" w:hAnsi="Noto Sans CJK JP" w:eastAsia="Noto Sans CJK JP"/>
        </w:rPr>
        <w:t xml:space="preserve">phase/3-enemy-combat</w:t>
      </w:r>
      <w:r>
        <w:rPr>
          <w:rFonts w:ascii="Noto Sans CJK JP" w:hAnsi="Noto Sans CJK JP" w:eastAsia="Noto Sans CJK JP"/>
        </w:rPr>
        <w:t xml:space="preserve">をFetch／Pullし、未Push Commitがないことを確認する。</w:t>
      </w:r>
    </w:p>
    <w:p>
      <w:pPr>
        <w:numPr>
          <w:ilvl w:val="0"/>
          <w:numId w:val="1058"/>
        </w:numPr>
        <w:pStyle w:val="Compact"/>
      </w:pPr>
      <w:r>
        <w:rPr>
          <w:rFonts w:ascii="Noto Sans CJK JP" w:hAnsi="Noto Sans CJK JP" w:eastAsia="Noto Sans CJK JP"/>
        </w:rPr>
        <w:t xml:space="preserve">GitHub DesktopからPull Requestを作成し、Base=</w:t>
      </w:r>
      <w:r>
        <w:rPr>
          <w:rStyle w:val="VerbatimChar"/>
          <w:rFonts w:ascii="Noto Sans CJK JP" w:hAnsi="Noto Sans CJK JP" w:eastAsia="Noto Sans CJK JP"/>
        </w:rPr>
        <w:t xml:space="preserve">main</w:t>
      </w:r>
      <w:r>
        <w:rPr>
          <w:rFonts w:ascii="Noto Sans CJK JP" w:hAnsi="Noto Sans CJK JP" w:eastAsia="Noto Sans CJK JP"/>
        </w:rPr>
        <w:t xml:space="preserve">、Compare=</w:t>
      </w:r>
      <w:r>
        <w:rPr>
          <w:rStyle w:val="VerbatimChar"/>
          <w:rFonts w:ascii="Noto Sans CJK JP" w:hAnsi="Noto Sans CJK JP" w:eastAsia="Noto Sans CJK JP"/>
        </w:rPr>
        <w:t xml:space="preserve">phase/3-enemy-combat</w:t>
      </w:r>
      <w:r>
        <w:rPr>
          <w:rFonts w:ascii="Noto Sans CJK JP" w:hAnsi="Noto Sans CJK JP" w:eastAsia="Noto Sans CJK JP"/>
        </w:rPr>
        <w:t xml:space="preserve">を確認する。</w:t>
      </w:r>
    </w:p>
    <w:p>
      <w:pPr>
        <w:numPr>
          <w:ilvl w:val="0"/>
          <w:numId w:val="1058"/>
        </w:numPr>
        <w:pStyle w:val="Compact"/>
      </w:pPr>
      <w:r>
        <w:rPr>
          <w:rFonts w:ascii="Noto Sans CJK JP" w:hAnsi="Noto Sans CJK JP" w:eastAsia="Noto Sans CJK JP"/>
        </w:rPr>
        <w:t xml:space="preserve">PRにはP3-01～12、テスト結果、手動確認、既知の制約、Phase 4契約を記載する。</w:t>
      </w:r>
    </w:p>
    <w:p>
      <w:pPr>
        <w:numPr>
          <w:ilvl w:val="0"/>
          <w:numId w:val="1058"/>
        </w:numPr>
        <w:pStyle w:val="Compact"/>
      </w:pPr>
      <w:r>
        <w:rPr>
          <w:rFonts w:ascii="Noto Sans CJK JP" w:hAnsi="Noto Sans CJK JP" w:eastAsia="Noto Sans CJK JP"/>
        </w:rPr>
        <w:t xml:space="preserve">Web上でChecksと差分を確認し、Merge commitでマージする。</w:t>
      </w:r>
    </w:p>
    <w:p>
      <w:pPr>
        <w:numPr>
          <w:ilvl w:val="0"/>
          <w:numId w:val="1058"/>
        </w:numPr>
        <w:pStyle w:val="Compact"/>
      </w:pPr>
      <w:r>
        <w:rPr>
          <w:rFonts w:ascii="Noto Sans CJK JP" w:hAnsi="Noto Sans CJK JP" w:eastAsia="Noto Sans CJK JP"/>
        </w:rPr>
        <w:t xml:space="preserve">GitHub Desktopで</w:t>
      </w:r>
      <w:r>
        <w:rPr>
          <w:rStyle w:val="VerbatimChar"/>
          <w:rFonts w:ascii="Noto Sans CJK JP" w:hAnsi="Noto Sans CJK JP" w:eastAsia="Noto Sans CJK JP"/>
        </w:rPr>
        <w:t xml:space="preserve">main</w:t>
      </w:r>
      <w:r>
        <w:rPr>
          <w:rFonts w:ascii="Noto Sans CJK JP" w:hAnsi="Noto Sans CJK JP" w:eastAsia="Noto Sans CJK JP"/>
        </w:rPr>
        <w:t xml:space="preserve">へ切替え、Fetch origin→Pull originを行う。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rFonts w:ascii="Noto Sans CJK JP" w:hAnsi="Noto Sans CJK JP" w:eastAsia="Noto Sans CJK JP"/>
        </w:rPr>
        <w:t xml:space="preserve">main</w:t>
      </w:r>
      <w:r>
        <w:rPr>
          <w:rFonts w:ascii="Noto Sans CJK JP" w:hAnsi="Noto Sans CJK JP" w:eastAsia="Noto Sans CJK JP"/>
        </w:rPr>
        <w:t xml:space="preserve">がWebのMerge commitと一致し、Phase 3ブランチとの差分がないことを確認する。</w:t>
      </w:r>
    </w:p>
    <w:p>
      <w:pPr>
        <w:numPr>
          <w:ilvl w:val="0"/>
          <w:numId w:val="1058"/>
        </w:numPr>
        <w:pStyle w:val="Compact"/>
      </w:pPr>
      <w:r>
        <w:rPr>
          <w:rFonts w:ascii="Noto Sans CJK JP" w:hAnsi="Noto Sans CJK JP" w:eastAsia="Noto Sans CJK JP"/>
        </w:rPr>
        <w:t xml:space="preserve">Phase 3ブランチはユーザー判断まで削除しない。</w:t>
      </w:r>
    </w:p>
    <w:bookmarkEnd w:id="70"/>
    <w:bookmarkStart w:id="71" w:name="phase-4への引き継ぎ契約"/>
    <w:p>
      <w:pPr>
        <w:pStyle w:val="Heading1"/>
      </w:pPr>
      <w:r>
        <w:rPr>
          <w:rFonts w:ascii="Noto Sans CJK JP" w:hAnsi="Noto Sans CJK JP" w:eastAsia="Noto Sans CJK JP"/>
        </w:rPr>
        <w:t xml:space="preserve">15. Phase 4への引き継ぎ契約</w:t>
      </w:r>
    </w:p>
    <w:p>
      <w:pPr>
        <w:numPr>
          <w:ilvl w:val="0"/>
          <w:numId w:val="1059"/>
        </w:numPr>
        <w:pStyle w:val="Compact"/>
      </w:pPr>
      <w:r>
        <w:rPr>
          <w:rFonts w:ascii="Noto Sans CJK JP" w:hAnsi="Noto Sans CJK JP" w:eastAsia="Noto Sans CJK JP"/>
        </w:rPr>
        <w:t xml:space="preserve">犬は</w:t>
      </w:r>
      <w:r>
        <w:rPr>
          <w:rStyle w:val="VerbatimChar"/>
          <w:rFonts w:ascii="Noto Sans CJK JP" w:hAnsi="Noto Sans CJK JP" w:eastAsia="Noto Sans CJK JP"/>
        </w:rPr>
        <w:t xml:space="preserve">IThreatTarget</w:t>
      </w:r>
      <w:r>
        <w:rPr>
          <w:rFonts w:ascii="Noto Sans CJK JP" w:hAnsi="Noto Sans CJK JP" w:eastAsia="Noto Sans CJK JP"/>
        </w:rPr>
        <w:t xml:space="preserve">相当を実装し、敵Brainを変更せずTarget候補へ登録できる。</w:t>
      </w:r>
    </w:p>
    <w:p>
      <w:pPr>
        <w:numPr>
          <w:ilvl w:val="0"/>
          <w:numId w:val="1059"/>
        </w:numPr>
        <w:pStyle w:val="Compact"/>
      </w:pPr>
      <w:r>
        <w:rPr>
          <w:rFonts w:ascii="Noto Sans CJK JP" w:hAnsi="Noto Sans CJK JP" w:eastAsia="Noto Sans CJK JP"/>
        </w:rPr>
        <w:t xml:space="preserve">犬の攻撃・挑発・かばう結果は型付きThreat Eventとして加算できる。</w:t>
      </w:r>
    </w:p>
    <w:p>
      <w:pPr>
        <w:numPr>
          <w:ilvl w:val="0"/>
          <w:numId w:val="1059"/>
        </w:numPr>
        <w:pStyle w:val="Compact"/>
      </w:pPr>
      <w:r>
        <w:rPr>
          <w:rFonts w:ascii="Noto Sans CJK JP" w:hAnsi="Noto Sans CJK JP" w:eastAsia="Noto Sans CJK JP"/>
        </w:rPr>
        <w:t xml:space="preserve">敵ProjectileはFactionとTarget契約により主人公・仲間へ命中し、敵へは命中しない。</w:t>
      </w:r>
    </w:p>
    <w:p>
      <w:pPr>
        <w:numPr>
          <w:ilvl w:val="0"/>
          <w:numId w:val="1059"/>
        </w:numPr>
        <w:pStyle w:val="Compact"/>
      </w:pPr>
      <w:r>
        <w:rPr>
          <w:rFonts w:ascii="Noto Sans CJK JP" w:hAnsi="Noto Sans CJK JP" w:eastAsia="Noto Sans CJK JP"/>
        </w:rPr>
        <w:t xml:space="preserve">犬AIはTelegraph／危険情報を読めるが、敵内部ScoreやPlayer入力は読まない。</w:t>
      </w:r>
    </w:p>
    <w:p>
      <w:pPr>
        <w:numPr>
          <w:ilvl w:val="0"/>
          <w:numId w:val="1059"/>
        </w:numPr>
        <w:pStyle w:val="Compact"/>
      </w:pPr>
      <w:r>
        <w:rPr>
          <w:rFonts w:ascii="Noto Sans CJK JP" w:hAnsi="Noto Sans CJK JP" w:eastAsia="Noto Sans CJK JP"/>
        </w:rPr>
        <w:t xml:space="preserve">Enemy Stunned／Attack State／Current Targetは読み取り専用SnapshotまたはEventで公開し、仲間が敵内部状態を書き換えない。</w:t>
      </w:r>
    </w:p>
    <w:p>
      <w:pPr>
        <w:numPr>
          <w:ilvl w:val="0"/>
          <w:numId w:val="1059"/>
        </w:numPr>
        <w:pStyle w:val="Compact"/>
      </w:pPr>
      <w:r>
        <w:rPr>
          <w:rFonts w:ascii="Noto Sans CJK JP" w:hAnsi="Noto Sans CJK JP" w:eastAsia="Noto Sans CJK JP"/>
        </w:rPr>
        <w:t xml:space="preserve">Slotの「仲間対象最大1」はPhase 4で実対象を追加して検証する。Phase 3では契約とFake Testまで。</w:t>
      </w:r>
    </w:p>
    <w:bookmarkEnd w:id="71"/>
    <w:bookmarkStart w:id="72" w:name="最終チェックリスト"/>
    <w:p>
      <w:pPr>
        <w:pStyle w:val="Heading1"/>
      </w:pPr>
      <w:r>
        <w:rPr>
          <w:rFonts w:ascii="Noto Sans CJK JP" w:hAnsi="Noto Sans CJK JP" w:eastAsia="Noto Sans CJK JP"/>
        </w:rPr>
        <w:t xml:space="preserve">16. 最終チェックリスト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</w:t>
      </w:r>
      <w:r>
        <w:rPr>
          <w:rFonts w:ascii="Noto Sans CJK JP" w:hAnsi="Noto Sans CJK JP" w:eastAsia="Noto Sans CJK JP"/>
        </w:rPr>
        <w:t xml:space="preserve"> </w:t>
      </w:r>
      <w:r>
        <w:rPr>
          <w:rStyle w:val="VerbatimChar"/>
          <w:rFonts w:ascii="Noto Sans CJK JP" w:hAnsi="Noto Sans CJK JP" w:eastAsia="Noto Sans CJK JP"/>
        </w:rPr>
        <w:t xml:space="preserve">main</w:t>
      </w:r>
      <w:r>
        <w:rPr>
          <w:rFonts w:ascii="Noto Sans CJK JP" w:hAnsi="Noto Sans CJK JP" w:eastAsia="Noto Sans CJK JP"/>
        </w:rPr>
        <w:t xml:space="preserve">のPhase 2受入CommitからPhase 3ブランチを開始した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敵がPhase 2と同じ命中・Poise・Flinch・Stun経路を使う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視覚・音・被弾・共有・喪失・Returnが仕様値どおり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全攻撃がPrepare／Active／Recoveryと不変Snapshotを使う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Guard／JG／Step／ガード不能の結果順が正しい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Threat、25%切替、減衰、Phase 4 Fake Target Testがある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Slotが全中断経路で解放される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画面外の強／ガード不能が開始されない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近接・遠距離・強敵の3種が手動受入済み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最大8体でConsole Error、Slot漏れ、残留Hitboxがない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Pause／Disable／Scene終了のCleanupがある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完成素材やPhase 4以降を先回り実装していない</w:t>
      </w:r>
    </w:p>
    <w:p>
      <w:pPr>
        <w:numPr>
          <w:ilvl w:val="0"/>
          <w:numId w:val="1060"/>
        </w:numPr>
        <w:pStyle w:val="Compact"/>
      </w:pPr>
      <w:r>
        <w:rPr>
          <w:rFonts w:ascii="Noto Sans CJK JP" w:hAnsi="Noto Sans CJK JP" w:eastAsia="Noto Sans CJK JP"/>
        </w:rPr>
        <w:t xml:space="preserve">☐ EditMode／PlayMode全件成功、手動結果とProfiler条件を記録した</w:t>
      </w:r>
    </w:p>
    <w:bookmarkEnd w:id="72"/>
    <w:sectPr w:rsidR="00FC693F" w:rsidRPr="0006063C" w:rsidSect="00034616">
      <w:headerReference r:id="rId9" w:type="default"/>
      <w:footerReference r:id="rId10" w:type="default"/>
      <w:pgSz w:h="16838" w:w="11906"/>
      <w:pgMar w:bottom="964" w:footer="454" w:gutter="0" w:header="454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F6B76"/>
        <w:sz w:val="16"/>
      </w:rPr>
      <w:t xml:space="preserve">Phase 3 敵AI・敵戦闘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b/>
        <w:color w:val="5F6B76"/>
        <w:sz w:val="17"/>
      </w:rPr>
      <w:t>MOMOTARO / PHASE 3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ja-JP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83" w:lineRule="auto"/>
    </w:pPr>
    <w:rPr>
      <w:rFonts w:ascii="Noto Sans CJK JP" w:eastAsia="Noto Sans CJK JP" w:hAnsi="Noto Sans CJK JP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JP" w:eastAsia="Noto Sans CJK JP" w:hAnsi="Noto Sans CJK JP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Noto Sans CJK JP" w:eastAsia="Noto Sans CJK JP" w:hAnsi="Noto Sans CJK JP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JP" w:eastAsia="Noto Sans CJK JP" w:hAnsi="Noto Sans CJK JP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Noto Sans CJK JP" w:eastAsia="Noto Sans CJK JP" w:hAnsi="Noto Sans CJK JP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CJK JP" w:asciiTheme="majorHAnsi" w:cstheme="majorBidi" w:eastAsia="Noto Sans CJK JP" w:eastAsiaTheme="majorEastAsia" w:hAnsi="Noto Sans CJK JP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CJK JP" w:asciiTheme="majorHAnsi" w:cstheme="majorBidi" w:eastAsia="Noto Sans CJK JP" w:eastAsiaTheme="majorEastAsia" w:hAnsi="Noto Sans CJK JP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CJK JP" w:asciiTheme="majorHAnsi" w:cstheme="majorBidi" w:eastAsia="Noto Sans CJK JP" w:eastAsiaTheme="majorEastAsia" w:hAnsi="Noto Sans CJK JP" w:hAnsiTheme="majorHAnsi"/>
      <w:b/>
      <w:bCs/>
      <w:color w:val="1F4D78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Noto Sans CJK JP" w:asciiTheme="majorHAnsi" w:cstheme="majorBidi" w:eastAsia="Noto Sans CJK JP" w:eastAsiaTheme="majorEastAsia" w:hAnsi="Noto Sans CJK JP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Noto Sans CJK JP" w:asciiTheme="majorHAnsi" w:cstheme="majorBidi" w:eastAsia="Noto Sans CJK JP" w:eastAsiaTheme="majorEastAsia" w:hAnsi="Noto Sans CJK JP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Noto Sans CJK JP" w:asciiTheme="majorHAnsi" w:cstheme="majorBidi" w:eastAsia="Noto Sans CJK JP" w:eastAsiaTheme="majorEastAsia" w:hAnsi="Noto Sans CJK JP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Noto Sans CJK JP" w:asciiTheme="majorHAnsi" w:cstheme="majorBidi" w:eastAsia="Noto Sans CJK JP" w:eastAsiaTheme="majorEastAsia" w:hAnsi="Noto Sans CJK JP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Noto Sans CJK JP" w:asciiTheme="majorHAnsi" w:cstheme="majorBidi" w:eastAsia="Noto Sans CJK JP" w:eastAsiaTheme="majorEastAsia" w:hAnsi="Noto Sans CJK JP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Noto Sans CJK JP" w:asciiTheme="majorHAnsi" w:cstheme="majorBidi" w:eastAsia="Noto Sans CJK JP" w:eastAsiaTheme="majorEastAsia" w:hAnsi="Noto Sans CJK JP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Noto Sans CJK JP" w:eastAsia="Noto Sans CJK JP" w:hAnsi="Noto Sans CJK JP"/>
    </w:rPr>
  </w:style>
  <w:style w:default="1" w:styleId="TableNormal" w:type="table">
    <w:name w:val="Normal Table"/>
    <w:uiPriority w:val="99"/>
    <w:semiHidden/>
    <w:unhideWhenUsed/>
    <w:rPr>
      <w:rFonts w:ascii="Noto Sans CJK JP" w:eastAsia="Noto Sans CJK JP" w:hAnsi="Noto Sans CJK JP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Noto Sans CJK JP" w:eastAsia="Noto Sans CJK JP" w:hAnsi="Noto Sans CJK JP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Noto Sans CJK JP" w:asciiTheme="majorHAnsi" w:cstheme="majorBidi" w:eastAsia="Noto Sans CJK JP" w:eastAsiaTheme="majorEastAsia" w:hAnsi="Noto Sans CJK JP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Noto Sans CJK JP" w:asciiTheme="majorHAnsi" w:cstheme="majorBidi" w:eastAsia="Noto Sans CJK JP" w:eastAsiaTheme="majorEastAsia" w:hAnsi="Noto Sans CJK JP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Noto Sans CJK JP" w:asciiTheme="majorHAnsi" w:cstheme="majorBidi" w:eastAsia="Noto Sans CJK JP" w:eastAsiaTheme="majorEastAsia" w:hAnsi="Noto Sans CJK JP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JP" w:asciiTheme="majorHAnsi" w:cstheme="majorBidi" w:eastAsia="Noto Sans CJK JP" w:eastAsiaTheme="majorEastAsia" w:hAnsi="Noto Sans CJK JP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Noto Sans CJK JP" w:asciiTheme="majorHAnsi" w:cstheme="majorBidi" w:eastAsia="Noto Sans CJK JP" w:eastAsiaTheme="majorEastAsia" w:hAnsi="Noto Sans CJK JP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JP" w:asciiTheme="majorHAnsi" w:cstheme="majorBidi" w:eastAsia="Noto Sans CJK JP" w:eastAsiaTheme="majorEastAsia" w:hAnsi="Noto Sans CJK JP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Noto Sans CJK JP" w:asciiTheme="majorHAnsi" w:cstheme="majorBidi" w:eastAsia="Noto Sans CJK JP" w:eastAsiaTheme="majorEastAsia" w:hAnsi="Noto Sans CJK JP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eastAsia="Noto Sans CJK JP" w:hAnsi="Noto Sans CJK JP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eastAsia="Noto Sans CJK JP" w:hAnsi="Noto Sans CJK JP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Noto Sans CJK JP" w:eastAsia="Noto Sans CJK JP" w:hAnsi="Noto Sans CJK JP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eastAsia="Noto Sans CJK JP" w:hAnsi="Noto Sans CJK JP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Noto Sans CJK JP" w:eastAsia="Noto Sans CJK JP" w:hAnsi="Noto Sans CJK JP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eastAsia="Noto Sans CJK JP" w:hAnsi="Noto Sans CJK JP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Noto Sans CJK JP" w:eastAsia="Noto Sans CJK JP" w:hAnsi="Noto Sans CJK JP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Noto Sans CJK JP" w:eastAsia="Noto Sans CJK JP" w:hAnsi="Noto Sans CJK JP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Noto Sans CJK JP" w:eastAsia="Noto Sans CJK JP" w:hAnsi="Noto Sans CJK JP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Noto Sans CJK JP" w:eastAsia="Noto Sans CJK JP" w:hAnsi="Noto Sans CJK JP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ind w:hanging="274" w:left="547"/>
      <w:contextualSpacing/>
    </w:pPr>
    <w:rPr>
      <w:rFonts w:ascii="Noto Sans CJK JP" w:eastAsia="Noto Sans CJK JP" w:hAnsi="Noto Sans CJK JP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eastAsia="Noto Sans CJK JP" w:hAnsi="Noto Sans CJK JP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eastAsia="Noto Sans CJK JP" w:hAnsi="Noto Sans CJK JP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ind w:hanging="274" w:left="547"/>
      <w:contextualSpacing/>
    </w:pPr>
    <w:rPr>
      <w:rFonts w:ascii="Noto Sans CJK JP" w:eastAsia="Noto Sans CJK JP" w:hAnsi="Noto Sans CJK JP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eastAsia="Noto Sans CJK JP" w:hAnsi="Noto Sans CJK JP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eastAsia="Noto Sans CJK JP" w:hAnsi="Noto Sans CJK JP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eastAsia="Noto Sans CJK JP" w:hAnsi="Noto Sans CJK JP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eastAsia="Noto Sans CJK JP" w:hAnsi="Noto Sans CJK JP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eastAsia="Noto Sans CJK JP" w:hAnsi="Noto Sans CJK JP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Noto Sans CJK JP" w:eastAsia="Noto Sans CJK JP" w:hAnsi="Noto Sans CJK JP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Noto Sans CJK JP" w:eastAsia="Noto Sans CJK JP" w:hAnsi="Noto Sans CJK JP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ans CJK JP" w:eastAsia="Noto Sans CJK JP" w:hAnsi="Noto Sans CJK JP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Noto Sans CJK JP" w:eastAsia="Noto Sans CJK JP" w:hAnsi="Noto Sans CJK JP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Noto Sans CJK JP" w:asciiTheme="majorHAnsi" w:cstheme="majorBidi" w:eastAsia="Noto Sans CJK JP" w:eastAsiaTheme="majorEastAsia" w:hAnsi="Noto Sans CJK JP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Noto Sans CJK JP" w:asciiTheme="majorHAnsi" w:cstheme="majorBidi" w:eastAsia="Noto Sans CJK JP" w:eastAsiaTheme="majorEastAsia" w:hAnsi="Noto Sans CJK JP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Noto Sans CJK JP" w:asciiTheme="majorHAnsi" w:cstheme="majorBidi" w:eastAsia="Noto Sans CJK JP" w:eastAsiaTheme="majorEastAsia" w:hAnsi="Noto Sans CJK JP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Noto Sans CJK JP" w:asciiTheme="majorHAnsi" w:cstheme="majorBidi" w:eastAsia="Noto Sans CJK JP" w:eastAsiaTheme="majorEastAsia" w:hAnsi="Noto Sans CJK JP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Noto Sans CJK JP" w:asciiTheme="majorHAnsi" w:cstheme="majorBidi" w:eastAsia="Noto Sans CJK JP" w:eastAsiaTheme="majorEastAsia" w:hAnsi="Noto Sans CJK JP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Noto Sans CJK JP" w:asciiTheme="majorHAnsi" w:cstheme="majorBidi" w:eastAsia="Noto Sans CJK JP" w:eastAsiaTheme="majorEastAsia" w:hAnsi="Noto Sans CJK JP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eastAsia="Noto Sans CJK JP" w:hAnsi="Noto Sans CJK JP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Noto Sans CJK JP" w:eastAsia="Noto Sans CJK JP" w:hAnsi="Noto Sans CJK JP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Noto Sans CJK JP" w:eastAsia="Noto Sans CJK JP" w:hAnsi="Noto Sans CJK JP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Noto Sans CJK JP" w:eastAsia="Noto Sans CJK JP" w:hAnsi="Noto Sans CJK JP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Noto Sans CJK JP" w:eastAsia="Noto Sans CJK JP" w:hAnsi="Noto Sans CJK JP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Noto Sans CJK JP" w:eastAsia="Noto Sans CJK JP" w:hAnsi="Noto Sans CJK JP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Noto Sans CJK JP" w:eastAsia="Noto Sans CJK JP" w:hAnsi="Noto Sans CJK JP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Noto Sans CJK JP" w:eastAsia="Noto Sans CJK JP" w:hAnsi="Noto Sans CJK JP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Noto Sans CJK JP" w:eastAsia="Noto Sans CJK JP" w:hAnsi="Noto Sans CJK JP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Noto Sans CJK JP" w:eastAsia="Noto Sans CJK JP" w:hAnsi="Noto Sans CJK JP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eastAsia="Noto Sans CJK JP" w:hAnsi="Noto Sans CJK JP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 CJK JP" w:eastAsia="Noto Sans CJK JP" w:hAnsi="Noto Sans CJK JP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eastAsia="Noto Sans CJK JP" w:hAnsi="Noto Sans CJK JP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eastAsia="Noto Sans CJK JP" w:hAnsi="Noto Sans CJK JP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eastAsia="Noto Sans CJK JP" w:hAnsi="Noto Sans CJK JP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eastAsia="Noto Sans CJK JP" w:hAnsi="Noto Sans CJK JP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eastAsia="Noto Sans CJK JP" w:hAnsi="Noto Sans CJK JP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eastAsia="Noto Sans CJK JP" w:hAnsi="Noto Sans CJK JP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eastAsia="Noto Sans CJK JP" w:hAnsi="Noto Sans CJK JP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JP" w:asciiTheme="majorHAnsi" w:cstheme="majorBidi" w:eastAsia="Noto Sans CJK JP" w:eastAsiaTheme="majorEastAsia" w:hAnsi="Noto Sans CJK JP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eastAsia="Noto Sans CJK JP" w:hAnsi="Noto Sans CJK JP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ascii="Noto Sans CJK JP" w:eastAsia="Noto Sans CJK JP" w:hAnsi="Noto Sans CJK JP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eastAsia="Noto Sans CJK JP" w:hAnsi="Noto Sans CJK JP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eastAsia="Noto Sans CJK JP" w:hAnsi="Noto Sans CJK JP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eastAsia="Noto Sans CJK JP" w:hAnsi="Noto Sans CJK JP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eastAsia="Noto Sans CJK JP" w:hAnsi="Noto Sans CJK JP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eastAsia="Noto Sans CJK JP" w:hAnsi="Noto Sans CJK JP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eastAsia="Noto Sans CJK JP" w:hAnsi="Noto Sans CJK JP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eastAsia="Noto Sans CJK JP" w:hAnsi="Noto Sans CJK JP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aptionJP" w:type="paragraph">
    <w:name w:val="Caption JP"/>
    <w:pPr>
      <w:spacing w:after="100"/>
    </w:pPr>
    <w:rPr>
      <w:rFonts w:ascii="Noto Sans CJK JP" w:eastAsia="Noto Sans CJK JP" w:hAnsi="Noto Sans CJK JP"/>
      <w:i/>
      <w:color w:val="5F6B76"/>
      <w:sz w:val="17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Noto Sans CJK JP" w:eastAsia="Noto Sans CJK JP" w:hAnsi="Noto Sans CJK JP"/>
    </w:rPr>
  </w:style>
  <w:style w:customStyle="1" w:styleId="KeywordTok" w:type="character">
    <w:name w:val="KeywordTok"/>
    <w:basedOn w:val="VerbatimChar"/>
    <w:rPr>
      <w:color w:val="007020"/>
      <w:rFonts w:ascii="Noto Sans CJK JP" w:eastAsia="Noto Sans CJK JP" w:hAnsi="Noto Sans CJK JP"/>
      <w:b/>
    </w:rPr>
  </w:style>
  <w:style w:customStyle="1" w:styleId="DataTypeTok" w:type="character">
    <w:name w:val="DataTypeTok"/>
    <w:basedOn w:val="VerbatimChar"/>
    <w:rPr>
      <w:rFonts w:ascii="Noto Sans CJK JP" w:eastAsia="Noto Sans CJK JP" w:hAnsi="Noto Sans CJK JP"/>
      <w:color w:val="902000"/>
    </w:rPr>
  </w:style>
  <w:style w:customStyle="1" w:styleId="DecValTok" w:type="character">
    <w:name w:val="DecValTok"/>
    <w:basedOn w:val="VerbatimChar"/>
    <w:rPr>
      <w:rFonts w:ascii="Noto Sans CJK JP" w:eastAsia="Noto Sans CJK JP" w:hAnsi="Noto Sans CJK JP"/>
      <w:color w:val="40a070"/>
    </w:rPr>
  </w:style>
  <w:style w:customStyle="1" w:styleId="BaseNTok" w:type="character">
    <w:name w:val="BaseNTok"/>
    <w:basedOn w:val="VerbatimChar"/>
    <w:rPr>
      <w:rFonts w:ascii="Noto Sans CJK JP" w:eastAsia="Noto Sans CJK JP" w:hAnsi="Noto Sans CJK JP"/>
      <w:color w:val="40a070"/>
    </w:rPr>
  </w:style>
  <w:style w:customStyle="1" w:styleId="FloatTok" w:type="character">
    <w:name w:val="FloatTok"/>
    <w:basedOn w:val="VerbatimChar"/>
    <w:rPr>
      <w:rFonts w:ascii="Noto Sans CJK JP" w:eastAsia="Noto Sans CJK JP" w:hAnsi="Noto Sans CJK JP"/>
      <w:color w:val="40a070"/>
    </w:rPr>
  </w:style>
  <w:style w:customStyle="1" w:styleId="ConstantTok" w:type="character">
    <w:name w:val="ConstantTok"/>
    <w:basedOn w:val="VerbatimChar"/>
    <w:rPr>
      <w:rFonts w:ascii="Noto Sans CJK JP" w:eastAsia="Noto Sans CJK JP" w:hAnsi="Noto Sans CJK JP"/>
      <w:color w:val="880000"/>
    </w:rPr>
  </w:style>
  <w:style w:customStyle="1" w:styleId="CharTok" w:type="character">
    <w:name w:val="CharTok"/>
    <w:basedOn w:val="VerbatimChar"/>
    <w:rPr>
      <w:rFonts w:ascii="Noto Sans CJK JP" w:eastAsia="Noto Sans CJK JP" w:hAnsi="Noto Sans CJK JP"/>
      <w:color w:val="4070a0"/>
    </w:rPr>
  </w:style>
  <w:style w:customStyle="1" w:styleId="SpecialCharTok" w:type="character">
    <w:name w:val="SpecialCharTok"/>
    <w:basedOn w:val="VerbatimChar"/>
    <w:rPr>
      <w:rFonts w:ascii="Noto Sans CJK JP" w:eastAsia="Noto Sans CJK JP" w:hAnsi="Noto Sans CJK JP"/>
      <w:color w:val="4070a0"/>
    </w:rPr>
  </w:style>
  <w:style w:customStyle="1" w:styleId="StringTok" w:type="character">
    <w:name w:val="StringTok"/>
    <w:basedOn w:val="VerbatimChar"/>
    <w:rPr>
      <w:rFonts w:ascii="Noto Sans CJK JP" w:eastAsia="Noto Sans CJK JP" w:hAnsi="Noto Sans CJK JP"/>
      <w:color w:val="4070a0"/>
    </w:rPr>
  </w:style>
  <w:style w:customStyle="1" w:styleId="VerbatimStringTok" w:type="character">
    <w:name w:val="VerbatimStringTok"/>
    <w:basedOn w:val="VerbatimChar"/>
    <w:rPr>
      <w:rFonts w:ascii="Noto Sans CJK JP" w:eastAsia="Noto Sans CJK JP" w:hAnsi="Noto Sans CJK JP"/>
      <w:color w:val="4070a0"/>
    </w:rPr>
  </w:style>
  <w:style w:customStyle="1" w:styleId="SpecialStringTok" w:type="character">
    <w:name w:val="SpecialStringTok"/>
    <w:basedOn w:val="VerbatimChar"/>
    <w:rPr>
      <w:rFonts w:ascii="Noto Sans CJK JP" w:eastAsia="Noto Sans CJK JP" w:hAnsi="Noto Sans CJK JP"/>
      <w:color w:val="bb6688"/>
    </w:rPr>
  </w:style>
  <w:style w:customStyle="1" w:styleId="ImportTok" w:type="character">
    <w:name w:val="ImportTok"/>
    <w:basedOn w:val="VerbatimChar"/>
    <w:rPr>
      <w:color w:val="008000"/>
      <w:rFonts w:ascii="Noto Sans CJK JP" w:eastAsia="Noto Sans CJK JP" w:hAnsi="Noto Sans CJK JP"/>
      <w:b/>
    </w:rPr>
  </w:style>
  <w:style w:customStyle="1" w:styleId="CommentTok" w:type="character">
    <w:name w:val="CommentTok"/>
    <w:basedOn w:val="VerbatimChar"/>
    <w:rPr>
      <w:color w:val="60a0b0"/>
      <w:rFonts w:ascii="Noto Sans CJK JP" w:eastAsia="Noto Sans CJK JP" w:hAnsi="Noto Sans CJK JP"/>
      <w:i/>
    </w:rPr>
  </w:style>
  <w:style w:customStyle="1" w:styleId="DocumentationTok" w:type="character">
    <w:name w:val="DocumentationTok"/>
    <w:basedOn w:val="VerbatimChar"/>
    <w:rPr>
      <w:color w:val="ba2121"/>
      <w:rFonts w:ascii="Noto Sans CJK JP" w:eastAsia="Noto Sans CJK JP" w:hAnsi="Noto Sans CJK JP"/>
      <w:i/>
    </w:rPr>
  </w:style>
  <w:style w:customStyle="1" w:styleId="AnnotationTok" w:type="character">
    <w:name w:val="AnnotationTok"/>
    <w:basedOn w:val="VerbatimChar"/>
    <w:rPr>
      <w:color w:val="60a0b0"/>
      <w:rFonts w:ascii="Noto Sans CJK JP" w:eastAsia="Noto Sans CJK JP" w:hAnsi="Noto Sans CJK JP"/>
      <w:b/>
      <w:i/>
    </w:rPr>
  </w:style>
  <w:style w:customStyle="1" w:styleId="CommentVarTok" w:type="character">
    <w:name w:val="CommentVarTok"/>
    <w:basedOn w:val="VerbatimChar"/>
    <w:rPr>
      <w:color w:val="60a0b0"/>
      <w:rFonts w:ascii="Noto Sans CJK JP" w:eastAsia="Noto Sans CJK JP" w:hAnsi="Noto Sans CJK JP"/>
      <w:b/>
      <w:i/>
    </w:rPr>
  </w:style>
  <w:style w:customStyle="1" w:styleId="OtherTok" w:type="character">
    <w:name w:val="OtherTok"/>
    <w:basedOn w:val="VerbatimChar"/>
    <w:rPr>
      <w:rFonts w:ascii="Noto Sans CJK JP" w:eastAsia="Noto Sans CJK JP" w:hAnsi="Noto Sans CJK JP"/>
      <w:color w:val="007020"/>
    </w:rPr>
  </w:style>
  <w:style w:customStyle="1" w:styleId="FunctionTok" w:type="character">
    <w:name w:val="FunctionTok"/>
    <w:basedOn w:val="VerbatimChar"/>
    <w:rPr>
      <w:rFonts w:ascii="Noto Sans CJK JP" w:eastAsia="Noto Sans CJK JP" w:hAnsi="Noto Sans CJK JP"/>
      <w:color w:val="06287e"/>
    </w:rPr>
  </w:style>
  <w:style w:customStyle="1" w:styleId="VariableTok" w:type="character">
    <w:name w:val="VariableTok"/>
    <w:basedOn w:val="VerbatimChar"/>
    <w:rPr>
      <w:rFonts w:ascii="Noto Sans CJK JP" w:eastAsia="Noto Sans CJK JP" w:hAnsi="Noto Sans CJK JP"/>
      <w:color w:val="19177c"/>
    </w:rPr>
  </w:style>
  <w:style w:customStyle="1" w:styleId="ControlFlowTok" w:type="character">
    <w:name w:val="ControlFlowTok"/>
    <w:basedOn w:val="VerbatimChar"/>
    <w:rPr>
      <w:color w:val="007020"/>
      <w:rFonts w:ascii="Noto Sans CJK JP" w:eastAsia="Noto Sans CJK JP" w:hAnsi="Noto Sans CJK JP"/>
      <w:b/>
    </w:rPr>
  </w:style>
  <w:style w:customStyle="1" w:styleId="OperatorTok" w:type="character">
    <w:name w:val="OperatorTok"/>
    <w:basedOn w:val="VerbatimChar"/>
    <w:rPr>
      <w:rFonts w:ascii="Noto Sans CJK JP" w:eastAsia="Noto Sans CJK JP" w:hAnsi="Noto Sans CJK JP"/>
      <w:color w:val="666666"/>
    </w:rPr>
  </w:style>
  <w:style w:customStyle="1" w:styleId="BuiltInTok" w:type="character">
    <w:name w:val="BuiltInTok"/>
    <w:basedOn w:val="VerbatimChar"/>
    <w:rPr>
      <w:rFonts w:ascii="Noto Sans CJK JP" w:eastAsia="Noto Sans CJK JP" w:hAnsi="Noto Sans CJK JP"/>
      <w:color w:val="008000"/>
    </w:rPr>
  </w:style>
  <w:style w:customStyle="1" w:styleId="ExtensionTok" w:type="character">
    <w:name w:val="ExtensionTok"/>
    <w:basedOn w:val="VerbatimChar"/>
    <w:rPr>
      <w:rFonts w:ascii="Noto Sans CJK JP" w:eastAsia="Noto Sans CJK JP" w:hAnsi="Noto Sans CJK JP"/>
    </w:rPr>
  </w:style>
  <w:style w:customStyle="1" w:styleId="PreprocessorTok" w:type="character">
    <w:name w:val="PreprocessorTok"/>
    <w:basedOn w:val="VerbatimChar"/>
    <w:rPr>
      <w:rFonts w:ascii="Noto Sans CJK JP" w:eastAsia="Noto Sans CJK JP" w:hAnsi="Noto Sans CJK JP"/>
      <w:color w:val="bc7a00"/>
    </w:rPr>
  </w:style>
  <w:style w:customStyle="1" w:styleId="AttributeTok" w:type="character">
    <w:name w:val="AttributeTok"/>
    <w:basedOn w:val="VerbatimChar"/>
    <w:rPr>
      <w:rFonts w:ascii="Noto Sans CJK JP" w:eastAsia="Noto Sans CJK JP" w:hAnsi="Noto Sans CJK JP"/>
      <w:color w:val="7d9029"/>
    </w:rPr>
  </w:style>
  <w:style w:customStyle="1" w:styleId="RegionMarkerTok" w:type="character">
    <w:name w:val="RegionMarkerTok"/>
    <w:basedOn w:val="VerbatimChar"/>
    <w:rPr>
      <w:rFonts w:ascii="Noto Sans CJK JP" w:eastAsia="Noto Sans CJK JP" w:hAnsi="Noto Sans CJK JP"/>
    </w:rPr>
  </w:style>
  <w:style w:customStyle="1" w:styleId="InformationTok" w:type="character">
    <w:name w:val="InformationTok"/>
    <w:basedOn w:val="VerbatimChar"/>
    <w:rPr>
      <w:color w:val="60a0b0"/>
      <w:rFonts w:ascii="Noto Sans CJK JP" w:eastAsia="Noto Sans CJK JP" w:hAnsi="Noto Sans CJK JP"/>
      <w:b/>
      <w:i/>
    </w:rPr>
  </w:style>
  <w:style w:customStyle="1" w:styleId="WarningTok" w:type="character">
    <w:name w:val="WarningTok"/>
    <w:basedOn w:val="VerbatimChar"/>
    <w:rPr>
      <w:color w:val="60a0b0"/>
      <w:rFonts w:ascii="Noto Sans CJK JP" w:eastAsia="Noto Sans CJK JP" w:hAnsi="Noto Sans CJK JP"/>
      <w:b/>
      <w:i/>
    </w:rPr>
  </w:style>
  <w:style w:customStyle="1" w:styleId="AlertTok" w:type="character">
    <w:name w:val="AlertTok"/>
    <w:basedOn w:val="VerbatimChar"/>
    <w:rPr>
      <w:color w:val="ff0000"/>
      <w:rFonts w:ascii="Noto Sans CJK JP" w:eastAsia="Noto Sans CJK JP" w:hAnsi="Noto Sans CJK JP"/>
      <w:b/>
    </w:rPr>
  </w:style>
  <w:style w:customStyle="1" w:styleId="ErrorTok" w:type="character">
    <w:name w:val="ErrorTok"/>
    <w:basedOn w:val="VerbatimChar"/>
    <w:rPr>
      <w:color w:val="ff0000"/>
      <w:rFonts w:ascii="Noto Sans CJK JP" w:eastAsia="Noto Sans CJK JP" w:hAnsi="Noto Sans CJK JP"/>
      <w:b/>
    </w:rPr>
  </w:style>
  <w:style w:customStyle="1" w:styleId="NormalTok" w:type="character">
    <w:name w:val="NormalTok"/>
    <w:basedOn w:val="VerbatimChar"/>
    <w:rPr>
      <w:rFonts w:ascii="Noto Sans CJK JP" w:eastAsia="Noto Sans CJK JP" w:hAnsi="Noto Sans CJK JP"/>
    </w:rPr>
  </w:style>
  <w:style w:type="character" w:customStyle="1" w:styleId="KeywordTok">
    <w:name w:val="KeywordTok"/>
    <w:basedOn w:val="VerbatimChar"/>
    <w:rPr>
      <w:color w:val="007020"/>
      <w:rFonts w:ascii="Noto Sans CJK JP" w:hAnsi="Noto Sans CJK JP" w:eastAsia="Noto Sans CJK JP"/>
      <w:b/>
    </w:rPr>
  </w:style>
  <w:style w:type="character" w:customStyle="1" w:styleId="DataTypeTok">
    <w:name w:val="DataTypeTok"/>
    <w:basedOn w:val="VerbatimChar"/>
    <w:rPr>
      <w:rFonts w:ascii="Noto Sans CJK JP" w:hAnsi="Noto Sans CJK JP" w:eastAsia="Noto Sans CJK JP"/>
      <w:color w:val="902000"/>
    </w:rPr>
  </w:style>
  <w:style w:type="character" w:customStyle="1" w:styleId="DecValTok">
    <w:name w:val="DecValTok"/>
    <w:basedOn w:val="VerbatimChar"/>
    <w:rPr>
      <w:rFonts w:ascii="Noto Sans CJK JP" w:hAnsi="Noto Sans CJK JP" w:eastAsia="Noto Sans CJK JP"/>
      <w:color w:val="40a070"/>
    </w:rPr>
  </w:style>
  <w:style w:type="character" w:customStyle="1" w:styleId="BaseNTok">
    <w:name w:val="BaseNTok"/>
    <w:basedOn w:val="VerbatimChar"/>
    <w:rPr>
      <w:rFonts w:ascii="Noto Sans CJK JP" w:hAnsi="Noto Sans CJK JP" w:eastAsia="Noto Sans CJK JP"/>
      <w:color w:val="40a070"/>
    </w:rPr>
  </w:style>
  <w:style w:type="character" w:customStyle="1" w:styleId="FloatTok">
    <w:name w:val="FloatTok"/>
    <w:basedOn w:val="VerbatimChar"/>
    <w:rPr>
      <w:rFonts w:ascii="Noto Sans CJK JP" w:hAnsi="Noto Sans CJK JP" w:eastAsia="Noto Sans CJK JP"/>
      <w:color w:val="40a070"/>
    </w:rPr>
  </w:style>
  <w:style w:type="character" w:customStyle="1" w:styleId="ConstantTok">
    <w:name w:val="ConstantTok"/>
    <w:basedOn w:val="VerbatimChar"/>
    <w:rPr>
      <w:rFonts w:ascii="Noto Sans CJK JP" w:hAnsi="Noto Sans CJK JP" w:eastAsia="Noto Sans CJK JP"/>
      <w:color w:val="880000"/>
    </w:rPr>
  </w:style>
  <w:style w:type="character" w:customStyle="1" w:styleId="CharTok">
    <w:name w:val="CharTok"/>
    <w:basedOn w:val="VerbatimChar"/>
    <w:rPr>
      <w:rFonts w:ascii="Noto Sans CJK JP" w:hAnsi="Noto Sans CJK JP" w:eastAsia="Noto Sans CJK JP"/>
      <w:color w:val="4070a0"/>
    </w:rPr>
  </w:style>
  <w:style w:type="character" w:customStyle="1" w:styleId="SpecialCharTok">
    <w:name w:val="SpecialCharTok"/>
    <w:basedOn w:val="VerbatimChar"/>
    <w:rPr>
      <w:rFonts w:ascii="Noto Sans CJK JP" w:hAnsi="Noto Sans CJK JP" w:eastAsia="Noto Sans CJK JP"/>
      <w:color w:val="4070a0"/>
    </w:rPr>
  </w:style>
  <w:style w:type="character" w:customStyle="1" w:styleId="StringTok">
    <w:name w:val="StringTok"/>
    <w:basedOn w:val="VerbatimChar"/>
    <w:rPr>
      <w:rFonts w:ascii="Noto Sans CJK JP" w:hAnsi="Noto Sans CJK JP" w:eastAsia="Noto Sans CJK JP"/>
      <w:color w:val="4070a0"/>
    </w:rPr>
  </w:style>
  <w:style w:type="character" w:customStyle="1" w:styleId="VerbatimStringTok">
    <w:name w:val="VerbatimStringTok"/>
    <w:basedOn w:val="VerbatimChar"/>
    <w:rPr>
      <w:rFonts w:ascii="Noto Sans CJK JP" w:hAnsi="Noto Sans CJK JP" w:eastAsia="Noto Sans CJK JP"/>
      <w:color w:val="4070a0"/>
    </w:rPr>
  </w:style>
  <w:style w:type="character" w:customStyle="1" w:styleId="SpecialStringTok">
    <w:name w:val="SpecialStringTok"/>
    <w:basedOn w:val="VerbatimChar"/>
    <w:rPr>
      <w:rFonts w:ascii="Noto Sans CJK JP" w:hAnsi="Noto Sans CJK JP" w:eastAsia="Noto Sans CJK JP"/>
      <w:color w:val="bb6688"/>
    </w:rPr>
  </w:style>
  <w:style w:type="character" w:customStyle="1" w:styleId="ImportTok">
    <w:name w:val="ImportTok"/>
    <w:basedOn w:val="VerbatimChar"/>
    <w:rPr>
      <w:color w:val="008000"/>
      <w:rFonts w:ascii="Noto Sans CJK JP" w:hAnsi="Noto Sans CJK JP" w:eastAsia="Noto Sans CJK JP"/>
      <w:b/>
    </w:rPr>
  </w:style>
  <w:style w:type="character" w:customStyle="1" w:styleId="CommentTok">
    <w:name w:val="CommentTok"/>
    <w:basedOn w:val="VerbatimChar"/>
    <w:rPr>
      <w:color w:val="60a0b0"/>
      <w:rFonts w:ascii="Noto Sans CJK JP" w:hAnsi="Noto Sans CJK JP" w:eastAsia="Noto Sans CJK JP"/>
      <w:i/>
    </w:rPr>
  </w:style>
  <w:style w:type="character" w:customStyle="1" w:styleId="DocumentationTok">
    <w:name w:val="DocumentationTok"/>
    <w:basedOn w:val="VerbatimChar"/>
    <w:rPr>
      <w:color w:val="ba2121"/>
      <w:rFonts w:ascii="Noto Sans CJK JP" w:hAnsi="Noto Sans CJK JP" w:eastAsia="Noto Sans CJK JP"/>
      <w:i/>
    </w:rPr>
  </w:style>
  <w:style w:type="character" w:customStyle="1" w:styleId="AnnotationTok">
    <w:name w:val="AnnotationTok"/>
    <w:basedOn w:val="VerbatimChar"/>
    <w:rPr>
      <w:color w:val="60a0b0"/>
      <w:rFonts w:ascii="Noto Sans CJK JP" w:hAnsi="Noto Sans CJK JP" w:eastAsia="Noto Sans CJK JP"/>
      <w:b/>
      <w:i/>
    </w:rPr>
  </w:style>
  <w:style w:type="character" w:customStyle="1" w:styleId="CommentVarTok">
    <w:name w:val="CommentVarTok"/>
    <w:basedOn w:val="VerbatimChar"/>
    <w:rPr>
      <w:color w:val="60a0b0"/>
      <w:rFonts w:ascii="Noto Sans CJK JP" w:hAnsi="Noto Sans CJK JP" w:eastAsia="Noto Sans CJK JP"/>
      <w:b/>
      <w:i/>
    </w:rPr>
  </w:style>
  <w:style w:type="character" w:customStyle="1" w:styleId="OtherTok">
    <w:name w:val="OtherTok"/>
    <w:basedOn w:val="VerbatimChar"/>
    <w:rPr>
      <w:rFonts w:ascii="Noto Sans CJK JP" w:hAnsi="Noto Sans CJK JP" w:eastAsia="Noto Sans CJK JP"/>
      <w:color w:val="007020"/>
    </w:rPr>
  </w:style>
  <w:style w:type="character" w:customStyle="1" w:styleId="FunctionTok">
    <w:name w:val="FunctionTok"/>
    <w:basedOn w:val="VerbatimChar"/>
    <w:rPr>
      <w:rFonts w:ascii="Noto Sans CJK JP" w:hAnsi="Noto Sans CJK JP" w:eastAsia="Noto Sans CJK JP"/>
      <w:color w:val="06287e"/>
    </w:rPr>
  </w:style>
  <w:style w:type="character" w:customStyle="1" w:styleId="VariableTok">
    <w:name w:val="VariableTok"/>
    <w:basedOn w:val="VerbatimChar"/>
    <w:rPr>
      <w:rFonts w:ascii="Noto Sans CJK JP" w:hAnsi="Noto Sans CJK JP" w:eastAsia="Noto Sans CJK JP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Noto Sans CJK JP" w:hAnsi="Noto Sans CJK JP" w:eastAsia="Noto Sans CJK JP"/>
      <w:b/>
    </w:rPr>
  </w:style>
  <w:style w:type="character" w:customStyle="1" w:styleId="OperatorTok">
    <w:name w:val="OperatorTok"/>
    <w:basedOn w:val="VerbatimChar"/>
    <w:rPr>
      <w:rFonts w:ascii="Noto Sans CJK JP" w:hAnsi="Noto Sans CJK JP" w:eastAsia="Noto Sans CJK JP"/>
      <w:color w:val="666666"/>
    </w:rPr>
  </w:style>
  <w:style w:type="character" w:customStyle="1" w:styleId="BuiltInTok">
    <w:name w:val="BuiltInTok"/>
    <w:basedOn w:val="VerbatimChar"/>
    <w:rPr>
      <w:rFonts w:ascii="Noto Sans CJK JP" w:hAnsi="Noto Sans CJK JP" w:eastAsia="Noto Sans CJK JP"/>
      <w:color w:val="008000"/>
    </w:rPr>
  </w:style>
  <w:style w:type="character" w:customStyle="1" w:styleId="ExtensionTok">
    <w:name w:val="ExtensionTok"/>
    <w:basedOn w:val="VerbatimChar"/>
    <w:rPr>
      <w:rFonts w:ascii="Noto Sans CJK JP" w:hAnsi="Noto Sans CJK JP" w:eastAsia="Noto Sans CJK JP"/>
    </w:rPr>
  </w:style>
  <w:style w:type="character" w:customStyle="1" w:styleId="PreprocessorTok">
    <w:name w:val="PreprocessorTok"/>
    <w:basedOn w:val="VerbatimChar"/>
    <w:rPr>
      <w:rFonts w:ascii="Noto Sans CJK JP" w:hAnsi="Noto Sans CJK JP" w:eastAsia="Noto Sans CJK JP"/>
      <w:color w:val="bc7a00"/>
    </w:rPr>
  </w:style>
  <w:style w:type="character" w:customStyle="1" w:styleId="AttributeTok">
    <w:name w:val="AttributeTok"/>
    <w:basedOn w:val="VerbatimChar"/>
    <w:rPr>
      <w:rFonts w:ascii="Noto Sans CJK JP" w:hAnsi="Noto Sans CJK JP" w:eastAsia="Noto Sans CJK JP"/>
      <w:color w:val="7d9029"/>
    </w:rPr>
  </w:style>
  <w:style w:type="character" w:customStyle="1" w:styleId="RegionMarkerTok">
    <w:name w:val="RegionMarkerTok"/>
    <w:basedOn w:val="VerbatimChar"/>
    <w:rPr>
      <w:rFonts w:ascii="Noto Sans CJK JP" w:hAnsi="Noto Sans CJK JP" w:eastAsia="Noto Sans CJK JP"/>
    </w:rPr>
  </w:style>
  <w:style w:type="character" w:customStyle="1" w:styleId="InformationTok">
    <w:name w:val="InformationTok"/>
    <w:basedOn w:val="VerbatimChar"/>
    <w:rPr>
      <w:color w:val="60a0b0"/>
      <w:rFonts w:ascii="Noto Sans CJK JP" w:hAnsi="Noto Sans CJK JP" w:eastAsia="Noto Sans CJK JP"/>
      <w:b/>
      <w:i/>
    </w:rPr>
  </w:style>
  <w:style w:type="character" w:customStyle="1" w:styleId="WarningTok">
    <w:name w:val="WarningTok"/>
    <w:basedOn w:val="VerbatimChar"/>
    <w:rPr>
      <w:color w:val="60a0b0"/>
      <w:rFonts w:ascii="Noto Sans CJK JP" w:hAnsi="Noto Sans CJK JP" w:eastAsia="Noto Sans CJK JP"/>
      <w:b/>
      <w:i/>
    </w:rPr>
  </w:style>
  <w:style w:type="character" w:customStyle="1" w:styleId="AlertTok">
    <w:name w:val="AlertTok"/>
    <w:basedOn w:val="VerbatimChar"/>
    <w:rPr>
      <w:color w:val="ff0000"/>
      <w:rFonts w:ascii="Noto Sans CJK JP" w:hAnsi="Noto Sans CJK JP" w:eastAsia="Noto Sans CJK JP"/>
      <w:b/>
    </w:rPr>
  </w:style>
  <w:style w:type="character" w:customStyle="1" w:styleId="ErrorTok">
    <w:name w:val="ErrorTok"/>
    <w:basedOn w:val="VerbatimChar"/>
    <w:rPr>
      <w:color w:val="ff0000"/>
      <w:rFonts w:ascii="Noto Sans CJK JP" w:hAnsi="Noto Sans CJK JP" w:eastAsia="Noto Sans CJK JP"/>
      <w:b/>
    </w:rPr>
  </w:style>
  <w:style w:type="character" w:customStyle="1" w:styleId="NormalTok">
    <w:name w:val="NormalTok"/>
    <w:basedOn w:val="VerbatimChar"/>
    <w:rPr>
      <w:rFonts w:ascii="Noto Sans CJK JP" w:hAnsi="Noto Sans CJK JP" w:eastAsia="Noto Sans CJK 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桃太郎アクションRPG Phase 3 敵AI・敵戦闘 タスク仕様書 v1.1</dc:title>
  <dc:creator>OpenAI</dc:creator>
  <dc:language>ja-JP</dc:language>
  <cp:keywords/>
  <dcterms:created xsi:type="dcterms:W3CDTF">2026-07-26T05:04:13Z</dcterms:created>
  <dcterms:modified xsi:type="dcterms:W3CDTF">2026-07-26T05:04:13Z</dcterms:modified>
  <dc:subject>Claude Cowork実装用・全体タスク仕様書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2026-07-26</vt:lpwstr>
  </property>
  <property fmtid="{D5CDD505-2E9C-101B-9397-08002B2CF9AE}" pid="3" name="subtitle">
    <vt:lpwstr>Phase 3　敵AI・敵戦闘　Claude Cowork実装用・全体タスク仕様書</vt:lpwstr>
  </property>
</Properties>
</file>