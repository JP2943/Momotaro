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Noto Sans CJK JP" w:hAnsi="Noto Sans CJK JP" w:eastAsia="Noto Sans CJK JP"/>
          <w:b/>
          <w:color w:val="172B4D"/>
          <w:sz w:val="48"/>
        </w:rPr>
        <w:t>桃太郎アクションRPG</w:t>
      </w:r>
    </w:p>
    <w:p>
      <w:pPr>
        <w:spacing w:after="240"/>
      </w:pPr>
      <w:r>
        <w:rPr>
          <w:rFonts w:ascii="Noto Sans CJK JP" w:hAnsi="Noto Sans CJK JP" w:eastAsia="Noto Sans CJK JP"/>
          <w:b w:val="0"/>
          <w:color w:val="5C6773"/>
          <w:sz w:val="28"/>
        </w:rPr>
        <w:t>Phase 3.5　戦闘縦切り試遊版　Claude実装用・全体タスク仕様書</w:t>
      </w:r>
    </w:p>
    <w:p>
      <w:r>
        <w:rPr>
          <w:rFonts w:ascii="Noto Sans CJK JP" w:hAnsi="Noto Sans CJK JP" w:eastAsia="Noto Sans CJK JP"/>
          <w:color w:val="2E74B5"/>
        </w:rPr>
        <w:t>COMBAT VERTICAL SLICE IMPLEMENTATION SPEC</w:t>
      </w:r>
    </w:p>
    <w:p>
      <w:r>
        <w:rPr>
          <w:rFonts w:ascii="Noto Sans CJK JP" w:hAnsi="Noto Sans CJK JP" w:eastAsia="Noto Sans CJK JP"/>
        </w:rPr>
        <w:t>2026-08-15</w:t>
      </w:r>
    </w:p>
    <w:p>
      <w:pPr>
        <w:pStyle w:val="SpecNote"/>
        <w:shd w:fill="F4F6F9"/>
        <w:pBdr>
          <w:left w:val="single" w:sz="18" w:space="8" w:color="1F4D78"/>
        </w:pBdr>
      </w:pPr>
      <w:r>
        <w:rPr>
          <w:rFonts w:ascii="Noto Sans CJK JP" w:hAnsi="Noto Sans CJK JP" w:eastAsia="Noto Sans CJK JP"/>
          <w:b/>
          <w:color w:val="1F4D78"/>
        </w:rPr>
        <w:t xml:space="preserve">完成目標  </w:t>
      </w:r>
      <w:r>
        <w:rPr>
          <w:rFonts w:ascii="Noto Sans CJK JP" w:hAnsi="Noto Sans CJK JP" w:eastAsia="Noto Sans CJK JP"/>
        </w:rPr>
        <w:t>既存の主人公・骸骨剣士・骸骨弓兵・侍骸骨を用い、戦闘開始から複数戦、強敵戦、勝利／敗北、リトライまでを一続きで体験できる試遊版を完成させる。共同開発者が操作感・視認性・難易度・戦闘テンポを評価できることを完成基準と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文書情報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項目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文書版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1.0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対象Unity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Unity 6000.3.20f1 / Windows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対象ブランチ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phase/3-enemy-combat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基準実装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origin/phase/3-enemy-combat / 0305949 SpriteFix Player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正本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ゲーム仕様書v1.4＋Phase 3仕様書＋本書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作成日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2026-08-15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開発体制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ユーザー：判断・Editor・最終受入／ChatGPT：仕様・レビュー／Claude：実装・テスト・Commit/Push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JP" w:hAnsi="Noto Sans CJK JP" w:eastAsia="Noto Sans CJK JP"/>
        </w:rPr>
        <w:t>0. 文書の使い方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0.1 優先順位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1.  </w:t>
      </w:r>
      <w:r>
        <w:rPr>
          <w:rFonts w:ascii="Noto Sans CJK JP" w:hAnsi="Noto Sans CJK JP" w:eastAsia="Noto Sans CJK JP"/>
        </w:rPr>
        <w:t>ユーザーが当該Taskで明示した最新指示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2.  </w:t>
      </w:r>
      <w:r>
        <w:rPr>
          <w:rFonts w:ascii="Noto Sans CJK JP" w:hAnsi="Noto Sans CJK JP" w:eastAsia="Noto Sans CJK JP"/>
        </w:rPr>
        <w:t>本書の確定仕様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3.  </w:t>
      </w:r>
      <w:r>
        <w:rPr>
          <w:rFonts w:ascii="Noto Sans CJK JP" w:hAnsi="Noto Sans CJK JP" w:eastAsia="Noto Sans CJK JP"/>
        </w:rPr>
        <w:t>Phase 3仕様書およびゲーム仕様書v1.4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4.  </w:t>
      </w:r>
      <w:r>
        <w:rPr>
          <w:rFonts w:ascii="Noto Sans CJK JP" w:hAnsi="Noto Sans CJK JP" w:eastAsia="Noto Sans CJK JP"/>
        </w:rPr>
        <w:t>既存コードの暫定値・コメント</w:t>
      </w:r>
    </w:p>
    <w:p>
      <w:r>
        <w:rPr>
          <w:rFonts w:ascii="Noto Sans CJK JP" w:hAnsi="Noto Sans CJK JP" w:eastAsia="Noto Sans CJK JP"/>
        </w:rPr>
        <w:t>本書はPhase 3.5の全Taskで共有する正本である。Claudeは各Task開始時に本書と指定Taskを確認し、後続Taskを先回り実装しない。仕様矛盾を発見した場合は推測で解消せず、影響範囲と選択肢を報告して停止する。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0.2 共通作業規則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1回の依頼では指定Taskのみを実装し、原則1 Task 1 Commitとする。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各TaskはCompile Error 0、Console Error 0、既存＋新規テスト成功、指定手動受入完了を終了条件とする。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Gameplay状態を正本とし、Animator State、Animation Event、Spriteフレーム、UI表示を正本にしない。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Hit判定、状態、表示、UI、Scene進行の責務を分離する。static万能マネージャを追加しない。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既存のHitResultChannel、Combat Feedback、GameMode、Player／Enemy共通契約を再利用する。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Scene構築はEditorツールで決定的に行い、再実行で重複しない。手配置だけを必須条件にしない。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Scene再読込、Disable、破棄、リトライ後にイベント購読、Coroutine、Hitbox、Projectile、Slotを残留させない。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Package、Render Pipeline、ProjectSettings、Stable ID、既存公開契約を無断変更しない。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Unity Editor操作が必要な変更は、対象Asset／Prefab／Sceneと再現手順を完了報告へ記載する。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0.3 Phase 3.5対象外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犬・猿・雉、仲間AI、仲間切替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本編マップ、会話、章進行、成長、装備、報酬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完成版セーブ／ロード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完成版UIデザイン、完成VFX／SE／BGM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新しいプレイヤー体幹ゲージおよび敵と同型のPlayer Stun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完成版死亡スプライトと死亡演出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最終難易度、製品版のEncounter／Spawn基盤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1. Phase 3.5完成条件と実装順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600"/>
        <w:gridCol w:w="5460"/>
      </w:tblGrid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Task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名称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主な成果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プレイヤーHurt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通常被弾状態、操作ロック、短時間無敵、4方向表示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プレイヤー死亡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Defeated状態、入力停止、敵Target無効化、仮表示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戦闘セッション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Preparing／Playing／Victory／Defeat、Reset契約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P3.5-04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試遊HUD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HP、スタミナ、必殺技、操作、勝敗、Retry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P3.5-05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戦闘フィードバック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被弾・Guard・JG・Evade・撃破の識別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P3.5-06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試遊Scene生成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単一アリーナ、HUD、Session、Spawn参照の決定生成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P3.5-07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連続ウェーブ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剣士、弓兵、混成、侍骸骨、休止・回復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P3.5-08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勝敗・リトライ統合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敵全滅、敗北、Scene安全再読込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P3.5-09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バランス・安定性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数値調整、60秒・複数周回、回帰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P3.5-10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配布・統合受入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README、既知制約、共同開発者チェック票</w:t>
            </w:r>
          </w:p>
        </w:tc>
      </w:tr>
    </w:tbl>
    <w:p>
      <w:pPr>
        <w:spacing w:after="20"/>
      </w:pPr>
    </w:p>
    <w:p>
      <w:pPr>
        <w:pStyle w:val="SpecNote"/>
        <w:shd w:fill="F4F6F9"/>
        <w:pBdr>
          <w:left w:val="single" w:sz="18" w:space="8" w:color="1F4D78"/>
        </w:pBdr>
      </w:pPr>
      <w:r>
        <w:rPr>
          <w:rFonts w:ascii="Noto Sans CJK JP" w:hAnsi="Noto Sans CJK JP" w:eastAsia="Noto Sans CJK JP"/>
          <w:b/>
          <w:color w:val="1F4D78"/>
        </w:rPr>
        <w:t xml:space="preserve">進行ゲート  </w:t>
      </w:r>
      <w:r>
        <w:rPr>
          <w:rFonts w:ascii="Noto Sans CJK JP" w:hAnsi="Noto Sans CJK JP" w:eastAsia="Noto Sans CJK JP"/>
        </w:rPr>
        <w:t>各Taskが受入済みになるまで次へ進まない。P3.5-01〜03でGameplay上の開始・終了を確立し、04〜05で情報と手応えを付加し、06〜08で試遊フローを完成、09〜10で調整・配布する。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2. 共通アーキテクチャ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2.1 層と責務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30"/>
        <w:gridCol w:w="3930"/>
      </w:tblGrid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層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責務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禁止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Data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Hurt、無敵、HUD表示、ウェーブ、調整値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Runtime current値、Scene参照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Gameplay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Player状態、Vitals、戦闘Session、勝敗、Reset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Animator、Canvas、Scene API直接依存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Infrastructure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Scene再読込、時間、入力、Camera／Audio Adapter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戦闘ルールの決定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Presentation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Animation、HUD、点滅、Hit Stop、Shake、仮SE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HP・状態・勝敗の正本化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Editor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試遊Sceneの決定生成、Prefab/Data参照設定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Play中の戦闘進行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Tests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状態境界、Prefab、Scene、再読込、購読回帰</w:t>
            </w:r>
          </w:p>
        </w:tc>
        <w:tc>
          <w:tcPr>
            <w:tcW w:type="dxa" w:w="3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本番挙動を変えるTest専用分岐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/>
        </w:rPr>
        <w:t>2.2 推奨コンポーネント境界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PlayerStateController：Player行動状態と入力ゲート。Hurt／Defeatedを状態優先度へ統合する。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PlayerVitalsHolder：命中解決、HP／スタミナ、Damage結果の通知。表示やScene遷移を直接行わない。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PlayerHitReaction：Hurt時間、被弾後無敵、行動中断要求を保持するGameplay責務。既存Controllerへ過剰集約しない。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CombatSessionController：試遊開始、Wave進行、Victory／Defeat、Retry許可を統括する。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CombatTrialHud：読み取り専用Snapshot／Eventを表示する。Debug HUDから独立させる。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CombatFeedbackPresenter：HitResultを視覚・音響の仮表現へ変換する。結果順序を決めない。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Phase35CombatTrialBuilder：必要Prefab／Dataを検証し、試遊SceneをEditor APIで決定生成する。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2.3 時間・中断・後始末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Hurt、無敵、Wave待機、勝敗表示はGame Timeで進める。Pause中は停止する。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DefeatedはHurtを含む全通常行動より高優先度。HurtはGuardBreakを除く通常行動へ割り込む。GuardBreak中の実ダメージでもHurtへ移行し、残存Break時間は破棄する。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被弾中断は通常攻撃Hitbox、Step速度／無敵、Guard／JG受付、Special Charge／Special判定、入力Bufferを同じ中立化経路で解除する。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Disable、Scene離脱、Retry時にFeedback、Wave Coroutine、購読、Projectile、Attack Slotを解除する。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Presentationが欠けてもGameplayは進行し、同一警告を毎フレーム出さない。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3. プレイヤー被弾・状態仕様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3.1 状態優先度</w:t>
      </w:r>
    </w:p>
    <w:p>
      <w:r>
        <w:rPr>
          <w:rFonts w:ascii="Noto Sans CJK JP" w:hAnsi="Noto Sans CJK JP" w:eastAsia="Noto Sans CJK JP"/>
        </w:rPr>
        <w:t>優先度は Defeated &gt; Hurt &gt; GuardBreak &gt; Step &gt; Special &gt; SpecialCharge &gt; Attack &gt; Guard &gt; Move／Idle とする。命中解決では既存どおり、適用可能なStep無敵 &gt; Just Guard &gt; Guard &gt; Damage の順を維持する。Damageが実際に1以上適用された場合だけHurt候補となる。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3.2 Hurt確定仕様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項目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初期仕様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持続時間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0.30秒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Animation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既存3Frame、10fps、Loopなし。現在FacingのHurtを先頭Frameから再生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操作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移動・攻撃・ガード・JG・ステップ・必殺技入力を禁止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中断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通常攻撃、Guard、Step、Special Charge、Special発動／後隙を中断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被弾後無敵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Hurt開始から0.50秒。Guard不能／Steppable=falseを含む通常Damageを無効化する。ただし将来の明示的InvincibilityBypassは拡張点のみ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追撃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無敵終了後は再被弾可能。同一HitIdの多重適用禁止は既存経路を維持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ノックバック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P3.5-01では導入しない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向き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被弾直前のFacingを保持。攻撃者方向への自動振り向きなし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復帰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入力が閾値以上ならMove、それ以外はIdle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HP0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Hurtへ入らずDefeatedを最優先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通知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Damage結果とHurt開始は型付きEvent／読み取り状態で観測可能にする</w:t>
            </w:r>
          </w:p>
        </w:tc>
      </w:tr>
    </w:tbl>
    <w:p>
      <w:pPr>
        <w:spacing w:after="20"/>
      </w:pPr>
    </w:p>
    <w:p>
      <w:pPr>
        <w:pStyle w:val="SpecNote"/>
        <w:shd w:fill="F4F6F9"/>
        <w:pBdr>
          <w:left w:val="single" w:sz="18" w:space="8" w:color="1F4D78"/>
        </w:pBdr>
      </w:pPr>
      <w:r>
        <w:rPr>
          <w:rFonts w:ascii="Noto Sans CJK JP" w:hAnsi="Noto Sans CJK JP" w:eastAsia="Noto Sans CJK JP"/>
          <w:b/>
          <w:color w:val="1F4D78"/>
        </w:rPr>
        <w:t xml:space="preserve">設計判断  </w:t>
      </w:r>
      <w:r>
        <w:rPr>
          <w:rFonts w:ascii="Noto Sans CJK JP" w:hAnsi="Noto Sans CJK JP" w:eastAsia="Noto Sans CJK JP"/>
        </w:rPr>
        <w:t>必殺技にも初期段階ではスーパーアーマーを与えない。敵をStunさせて安全にCharge／発動する既存ループを維持し、被弾すれば中断する。試遊後に必要性を再評価する。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3.3 GuardBreakとの役割分離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Hurt：HPダメージを受けた結果生じる短い行動不能。体幹ゲージは用いない。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GuardBreak：ガードによるスタミナ枯渇で生じる1.5秒の大きな隙。HPダメージがなくても発生する。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Guard／JG／有効なStep回避ではHurtを発生させない。Guard不能攻撃をガード中に受けてDamageが入った場合はHurtとなる。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GuardBreak中の被弾は既存のHP倍率を適用後、Hurtへ遷移する。Hurt終了後にGuardBreakへ戻らない。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4. プレイヤー死亡・敗北仕様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4.1 Defeated成立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HPが0へ到達した同一命中解決内で一度だけDefeatedへ遷移する。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Defeated後の追加DamageはHP／結果／敗北通知を重複発行しない。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移動、Facing更新、攻撃、Guard、JG、Step、Special、入力Bufferを停止する。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PlayerのHurtboxは無効化し、環境との接地に必要なColliderは必要に応じて維持する。敵のTarget／Perceptionから非活動対象として扱う。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敵は進行中攻撃を安全に終了またはCleanupし、新しい攻撃・追跡を開始しない。Attack Slotを解放する。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4.2 仮表示</w:t>
      </w:r>
    </w:p>
    <w:p>
      <w:r>
        <w:rPr>
          <w:rFonts w:ascii="Noto Sans CJK JP" w:hAnsi="Noto Sans CJK JP" w:eastAsia="Noto Sans CJK JP"/>
        </w:rPr>
        <w:t>死亡専用スプライトは未用意のため、P3.5では現在FacingのHurt Clipを再生し、最終Frameを保持して彩度／明度を落とす仮表示とする。Gameplay RootやColliderをSprite姿勢に合わせて移動しない。仮仕様であることをREADMEへ記載する。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4.3 敗北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Defeated通知をCombatSessionControllerが受け、SessionをDefeatへ一度だけ遷移する。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0.75秒後に敗北パネルを表示する。表示待機中もPlayer入力と敵攻撃は停止する。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Retry入力が有効になるまで0.50秒の誤入力防止時間を設ける。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敗北後のリトライは同一Scene再読込を正案とし、個別Objectを手動復元する経路を正本にしない。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5. 戦闘セッション仕様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5.1 状態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00"/>
        <w:gridCol w:w="2960"/>
      </w:tblGrid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状態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意味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許可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Preparing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Scene初期化・説明表示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移動可。攻撃不可。開始入力可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Playing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Wave戦闘中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通常Gameplay入力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Intermission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Wave間休止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敵なし。移動可、攻撃不可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Victory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全Wave完了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戦闘入力停止、Retry可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Defeat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Player Defeated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全入力停止、Retryのみ可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Reloading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Scene再読込中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全入力拒否、二重要求拒否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/>
        </w:rPr>
        <w:t>5.2 開始・Reset契約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Scene開始時はPreparing。操作ガイドを表示し、決定入力でWave 1を開始する。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Wave開始前に残留Enemy、Projectile、Telegraph、Edge Warning、Attack Slot、Hit Result表示をCleanupする。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HP／スタミナ／Special Chargeは初回開始時に最大／中立値へ初期化する。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Sessionのイベント購読はOnEnable／OnDisableで対称に管理し、Scene再読込後に重複しない。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Reloading中のRetry連打は1回のSceneロードだけを発行する。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6. 試遊HUD仕様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6.1 常時表示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 HP：現在値／最大値とBar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Stamina：現在値／最大値とBar。GuardBreak中は明確なラベルまたは点滅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Special Charge：経過／必要量、Ready表示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現在Wave：例「WAVE 2 / 4」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必要最小限の操作ガイド。実際のInput設定からユーザーが使うキー／ボタン名を確認し、コードへ重複定義しない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6.2 状況表示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Preparing：試遊目的と開始方法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Intermission：次Wave名と開始までの残り秒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Victory／Defeat：結果、Retry方法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操作不能中：Hurtを常時テキスト表示する必要はない。GuardBreakは表示する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敵頭上HP／体幹Barは既存EnemyOverheadBarsを維持する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6.3 Debug HUDとの分離</w:t>
      </w:r>
    </w:p>
    <w:p>
      <w:r>
        <w:rPr>
          <w:rFonts w:ascii="Noto Sans CJK JP" w:hAnsi="Noto Sans CJK JP" w:eastAsia="Noto Sans CJK JP"/>
        </w:rPr>
        <w:t>CombatTrialHudは共同開発者向けの固定表示、CombatDebugHud／Enemy Debugは開発者向け表示とする。両者は同じCanvas要素や表示切替を共有せず、Debug OFFでも試遊HUDは残る。Player頭上Barは追加しない。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7. 戦闘フィードバック仕様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7.1 結果別の最低表現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結果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視覚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時間／音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Player Damage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短い白→赤Flash。Hurt Animation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Hit Stop 0.05秒、軽いShake、仮SE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Enemy Damage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既存Hurt＋白Flash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Hit Stop 0.04秒、仮SE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Guard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青系Flash／小さな防御表示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Hit Stop 0.03秒、鈍い仮SE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Just Guard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Guardと異なる明るいFlash／表示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Hit Stop 0.08秒、強い仮SE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Evade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被弾Flashなし。必要なら短い残像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Hit Stopなし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GuardBreak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専用Animation＋警告表示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重い仮SE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Enemy Defeat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Down保持後のFadeまたは非表示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撃破仮SE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Victory／Defeat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画面中央パネル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結果仮SE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/>
        </w:rPr>
        <w:t>7.2 実装原則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HitResultの型からPresentationが表現を選ぶ。色や音からGameplay結果を逆算しない。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Hit Stopは対象のAnimation／Gameplay Timeを無秩序に個別停止せず、既存Time経路とPause整合を確認する。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Camera ShakeはCamera Adapterへ要求し、GameplayがCameraを直接操作しない。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仮SEは欠落しても例外を出さず、音量0またはAsset未割当を許容する。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同一結果のFlash／Shake要求を無制限に積み上げない。Scene離脱で必ず解除する。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8. 戦闘試遊Scene仕様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8.1 採用形式</w:t>
      </w:r>
    </w:p>
    <w:p>
      <w:pPr>
        <w:pStyle w:val="SpecNote"/>
        <w:shd w:fill="F4F6F9"/>
        <w:pBdr>
          <w:left w:val="single" w:sz="18" w:space="8" w:color="1F4D78"/>
        </w:pBdr>
      </w:pPr>
      <w:r>
        <w:rPr>
          <w:rFonts w:ascii="Noto Sans CJK JP" w:hAnsi="Noto Sans CJK JP" w:eastAsia="Noto Sans CJK JP"/>
          <w:b/>
          <w:color w:val="1F4D78"/>
        </w:rPr>
        <w:t xml:space="preserve">採用  </w:t>
      </w:r>
      <w:r>
        <w:rPr>
          <w:rFonts w:ascii="Noto Sans CJK JP" w:hAnsi="Noto Sans CJK JP" w:eastAsia="Noto Sans CJK JP"/>
        </w:rPr>
        <w:t>単一アリーナの連続ウェーブ方式とする。エリア移動や完成Encounter Systemを先回りせず、戦闘操作と敵構成の違いを短時間で比較できることを優先する。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8.2 ウェーブ構成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200"/>
        <w:gridCol w:w="4960"/>
      </w:tblGrid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Wave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構成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評価目的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開始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敵なし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移動、攻撃、Guard、Step、Special入力の確認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1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Skeleton Swordsman ×1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予兆、Guard／JG／Step、基本反撃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2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Skeleton Archer ×1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接近、Projectile、壁、Guard／JG／Step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3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Swordsman ×2＋Archer ×1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攻撃Slot、混成戦、画面外警告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4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Samurai Skeleton ×1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通常／強／ガード不能の識別、Stun→Special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完了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敵なし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Victory、Retry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/>
        </w:rPr>
        <w:t>8.3 Wave間処理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敵全滅後1.0秒でIntermissionへ入り、3.0秒後に次Waveを開始する。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Intermission開始時にPlayer HPとStaminaを最大まで回復し、Hurt／GuardBreak／Step／Special／入力Bufferを中立化する。Special Chargeは0へ戻す。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回復は試遊時に各Encounterを独立評価するためのP3.5仮仕様であり、本編戦闘の回復仕様ではない。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Enemy生成位置はPlayerと重ならず、Camera内で予兆を確認できる固定Spawn Pointを使う。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生成PrefabとWave定義はDataまたはSerialized設定とし、Controllerへ敵名・座標を大量に直書きしない。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8.4 Editor Builder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生成先：Assets/_Project/Scenes/Tests/SCN_Phase35_CombatTrial.unity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Phase3EnemyTestFieldBuilderの安全規則を踏襲し、既存SCN_Phase3_EnemyTestおよびSCN_VS_Fieldを変更しない。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必要Prefab／Data／Input／Camera／HUDの欠落を生成前に検証し、壊れたSceneを保存しない。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同一パスへの再生成でPlayer、Camera、Session、HUD、Spawn Pointが増殖しない。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Floor上面Y=0、Player／Enemy Root Y=0、負スケールなし、Missing Scriptなしを自動テストする。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9. 勝利・敗北・リトライ仕様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9.1 勝利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Wave 4で生成したEnemyがすべてDefeatedになり、新規Enemy予定がない場合だけVictoryとする。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Down Animation中でもGameplay上のDefeatedイベントで撃破数を確定する。報酬要求やVisual消去をVictory条件にしない。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Victory遷移後は残留Projectile／Telegraph／SlotをCleanupし、戦闘入力を停止する。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0.75秒後にVictoryパネルとRetry方法を表示する。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9.2 リトライ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Victory／DefeatでRetry入力を受け、現在の試遊SceneをAsync再読込する。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Scene名文字列の散在を避け、現在Sceneまたは型付きScene Flow契約を利用する。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ロード要求は一度だけ。UIボタンとKeyboard／Gamepad入力が同フレームに来ても二重ロードしない。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再読込後はPreparingから始まり、HP／Stamina／Special／Wave／敵／UIを初期状態へ戻す。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10. 初期バランス方針</w:t>
      </w:r>
    </w:p>
    <w:p>
      <w:r>
        <w:rPr>
          <w:rFonts w:ascii="Noto Sans CJK JP" w:hAnsi="Noto Sans CJK JP" w:eastAsia="Noto Sans CJK JP"/>
        </w:rPr>
        <w:t>Phase 3の既存Dataを初期値とし、P3.5実装のために無関係な敵AI数値を一括変更しない。P3.5-09で実機結果を記録して調整する。目標は「初見で操作を理解でき、数回の挑戦でWave 4を突破できる」こと。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項目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JP" w:hAnsi="Noto Sans CJK JP" w:eastAsia="Noto Sans CJK JP"/>
                <w:b/>
                <w:color w:val="172B4D"/>
                <w:sz w:val="20"/>
              </w:rPr>
              <w:t>初期目標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総試遊時間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3〜6分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Hurt硬直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0.30秒。入力不能が明確だがテンポを壊さない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被弾後無敵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0.50秒。混成戦の永久拘束を防止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Wave 1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初見で防御方法を学べる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Wave 2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弓兵へ接近でき、壁利用が成立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Wave 3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Slot制御により同時攻撃が理不尽でない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Wave 4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予兆を見て対処可能。Stun→Specialに価値がある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Retry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JP" w:hAnsi="Noto Sans CJK JP" w:eastAsia="Noto Sans CJK JP"/>
                <w:b w:val="0"/>
                <w:sz w:val="20"/>
              </w:rPr>
              <w:t>結果表示後、迷わず10秒以内に再開可能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JP" w:hAnsi="Noto Sans CJK JP" w:eastAsia="Noto Sans CJK JP"/>
        </w:rPr>
        <w:t>11. Task別詳細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P3.5-01　プレイヤーHurt状態と表示接続</w:t>
      </w:r>
    </w:p>
    <w:p>
      <w:r>
        <w:rPr>
          <w:rFonts w:ascii="Noto Sans CJK JP" w:hAnsi="Noto Sans CJK JP" w:eastAsia="Noto Sans CJK JP"/>
        </w:rPr>
        <w:t>目的：通常Damageを短い強制状態へ接続し、既存Hurt素材をGameplayとして成立させる。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PlayerStateへHurtを追加し、状態優先度と復帰規則を実装する。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PlayerHitReaction相当で0.30秒Hurtと0.50秒被弾後無敵を時間駆動する。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通常攻撃、Guard／JG、Step、Special、入力Bufferの中断・Cleanupを共通化する。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PlayerVisualNames／Adapterへ4方向Hurtを接続する。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Damage 1以上のみHurt、Guard／JG／有効Stepでは非発生。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Attack／Guard／Step／Charge／Special中断、HP0はDefeated優先の準備境界。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0.30秒直前／一致／直後、0.50秒無敵直前／一致／直後。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4方向Clip名、Prefab Animator State、既存全回帰。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剣士・弓で各方向被弾しHurtが先頭Frameから再生される。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Hurt中に移動・攻撃・Guard・Step・Specialが出ない。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混成攻撃で永久拘束されず、終了後入力に応じ自然復帰する。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P3.5-02　プレイヤー死亡・敵停止</w:t>
      </w:r>
    </w:p>
    <w:p>
      <w:r>
        <w:rPr>
          <w:rFonts w:ascii="Noto Sans CJK JP" w:hAnsi="Noto Sans CJK JP" w:eastAsia="Noto Sans CJK JP"/>
        </w:rPr>
        <w:t>目的：HP0をDefeatedへ接続し、敗北判定の安定したGameplay契約を作る。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PlayerStateへDefeatedを追加し、全入力・行動を停止する。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PlayerVitalsの致死命中を一度だけ通知し、追加被弾を無効化する。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PlayerをThreat／Perceptionの非活動対象とし、敵の新規追跡・攻撃を停止する。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Hurt最終Frame保持＋低彩度の仮表示を接続する。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致死／過剰Damage、同一フレーム複数Hit、一度だけ通知。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攻撃、Step、Special、GuardBreak中の死亡Cleanup。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敵Attack Slot、Projectile、Telegraphの残留なし。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死亡専用Sprite欠落を警告連打しない。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HP0で即座に操作不能となり、敵が攻撃し続けない。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仮死亡表示が方向・接地位置を壊さない。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P3.5-03　戦闘セッション基盤</w:t>
      </w:r>
    </w:p>
    <w:p>
      <w:r>
        <w:rPr>
          <w:rFonts w:ascii="Noto Sans CJK JP" w:hAnsi="Noto Sans CJK JP" w:eastAsia="Noto Sans CJK JP"/>
        </w:rPr>
        <w:t>目的：勝敗・Wave・Retryが依存する型付きSession状態とReset契約を作る。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Preparing／Playing／Intermission／Victory／Defeat／Reloadingを実装する。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 DefeatedとEnemy Defeatedを型付き購読する。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敵登録・解除とWave中生存数を管理し、重複通知を拒否する。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Scene再読込Adapterと二重要求防止契約を用意する。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全状態遷移と不正遷移、重複Defeat／Victory。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敵0体の一時状態を誤Victoryにしない。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Disable／Scene離脱で購読解除。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Reload要求の同時入力一回性。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テスト用Sceneで状態表示が順序どおり変わり、Disable後に例外がない。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P3.5-04　共同開発者向け試遊HUD</w:t>
      </w:r>
    </w:p>
    <w:p>
      <w:r>
        <w:rPr>
          <w:rFonts w:ascii="Noto Sans CJK JP" w:hAnsi="Noto Sans CJK JP" w:eastAsia="Noto Sans CJK JP"/>
        </w:rPr>
        <w:t>目的：Debug表示とは別に、戦闘判断と再試行に必要な情報を固定表示する。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HP／Stamina／GuardBreak／Special／WaveのView ModelとHUDを作る。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Preparing、Intermission、Victory、Defeat、Retryを表示する。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操作ガイドを入力設定と整合させる。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解像度変更と16:9基準Canvasで読めるAnchorを設定する。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Player／Sessionの遅延生成・破棄・再購読。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値0／最大、GuardBreak、Special Ready。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Scene再読込後の重複UI・購読なし。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Debug OFFでも必要情報が読める。敵頭上Barと重ならず、Player頭上Barは出ない。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P3.5-05　戦闘フィードバック</w:t>
      </w:r>
    </w:p>
    <w:p>
      <w:r>
        <w:rPr>
          <w:rFonts w:ascii="Noto Sans CJK JP" w:hAnsi="Noto Sans CJK JP" w:eastAsia="Noto Sans CJK JP"/>
        </w:rPr>
        <w:t>目的：第三者がDamage、Guard、JG、Evade、Break、Defeatを瞬時に区別できる仮表現を整える。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HitResult別Flash、Hit Stop、Camera Shake、仮SE要求をPresentationへ実装する。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Player／EnemyのSprite Flashを独立Presenterで行う。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JGを通常Guardより明確に強く表現する。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Enemy Defeatの仮Fade／保持とCleanupを実装する。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結果種別の誤対応なし。Flash重複・Disable・破棄。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Pause／Scene離脱でTime／色／Cameraが復帰。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Asset未割当でも例外・警告連打なし。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目を閉じずに各結果を見分けられる。過度なShakeや長いHit Stopで操作を阻害しない。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P3.5-06　戦闘試遊Scene生成Editorツール</w:t>
      </w:r>
    </w:p>
    <w:p>
      <w:r>
        <w:rPr>
          <w:rFonts w:ascii="Noto Sans CJK JP" w:hAnsi="Noto Sans CJK JP" w:eastAsia="Noto Sans CJK JP"/>
        </w:rPr>
        <w:t>目的：誰でも同じ試遊環境を再生成できるようにする。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Phase35CombatTrialBuilderを作り、Player、Camera、Arena、HUD、Session、Spawn Pointを生成する。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必要Prefab／Dataを事前検証し、失敗時は壊れたSceneを保存しない。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既存Phase 3 Scene／Builderを変更せず、共通化できる安全なHelperだけ再利用する。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生成構造、参照、Y=0、負Scale、Missing Script。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同一パス再生成で増殖なし。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不正Path／Asset欠落で安全失敗。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メニュー実行だけで指定Sceneが生成され、そのままPlayできる。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P3.5-07　連続ウェーブ進行</w:t>
      </w:r>
    </w:p>
    <w:p>
      <w:r>
        <w:rPr>
          <w:rFonts w:ascii="Noto Sans CJK JP" w:hAnsi="Noto Sans CJK JP" w:eastAsia="Noto Sans CJK JP"/>
        </w:rPr>
        <w:t>目的：4つの戦闘を順番に体験できる試遊フローを完成する。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Wave定義、Spawn、全滅検出、Intermissionを実装する。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Wave 1〜4を本書8.2どおり構成する。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Wave間にHP／Stamina回復とPlayer中立化、残留物Cleanupを行う。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現在WaveをHUDへ通知する。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Defeated一回性、同時撃破、Spawn失敗。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Wave間Cleanup、回復、Special Reset。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別Waveの敵イベントが後続Waveを進めない。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4Waveを連続完走でき、敵や弾が前Waveから残らない。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P3.5-08　勝利・敗北・リトライ統合</w:t>
      </w:r>
    </w:p>
    <w:p>
      <w:r>
        <w:rPr>
          <w:rFonts w:ascii="Noto Sans CJK JP" w:hAnsi="Noto Sans CJK JP" w:eastAsia="Noto Sans CJK JP"/>
        </w:rPr>
        <w:t>目的：戦闘開始から終了・再挑戦までを切れ目なく接続する。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最終Wave全滅でVictory、Player死亡でDefeatへ接続する。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結果パネル、入力ロック、Retry受付遅延を実装する。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現在Sceneの安全なAsync再読込とReloading二重防止を実装する。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Victory／Defeat競合、同フレームRetry二重入力。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再読込後のHP、Wave、UI、敵、購読、Slot、Projectile初期化。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3回以上の連続Retry回帰。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勝利／敗北の双方から迷わず再開でき、Console Error／継続警告がない。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P3.5-09　バランス・安定性調整</w:t>
      </w:r>
    </w:p>
    <w:p>
      <w:r>
        <w:rPr>
          <w:rFonts w:ascii="Noto Sans CJK JP" w:hAnsi="Noto Sans CJK JP" w:eastAsia="Noto Sans CJK JP"/>
        </w:rPr>
        <w:t>目的：共同開発者へ渡せるテンポ、可読性、安定性へ調整する。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実機記録に基づきHurt、無敵、敵HP、攻撃頻度、Slot、Recovery、Specialを必要最小限調整する。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調整値をDataへ置き、コード直書きとTask外一括変更を避ける。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Profiler Markerと既存Debugを用い、混成戦・再読込を確認する。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EditMode／PlayMode全件。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最大構成60秒、3周以上Retry、Pause／Resume、Window Focus復帰。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GC、Slot、Projectile、イベント購読の残留。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初見数回で強敵撃破可能。各防御手段と敵予兆が読み取れ、理不尽な永久拘束がない。</w:t>
      </w:r>
    </w:p>
    <w:p>
      <w:pPr>
        <w:pStyle w:val="Heading2"/>
        <w:keepNext/>
      </w:pPr>
      <w:r>
        <w:rPr>
          <w:rFonts w:ascii="Noto Sans CJK JP" w:hAnsi="Noto Sans CJK JP" w:eastAsia="Noto Sans CJK JP"/>
        </w:rPr>
        <w:t>P3.5-10　配布物・統合受入</w:t>
      </w:r>
    </w:p>
    <w:p>
      <w:r>
        <w:rPr>
          <w:rFonts w:ascii="Noto Sans CJK JP" w:hAnsi="Noto Sans CJK JP" w:eastAsia="Noto Sans CJK JP"/>
        </w:rPr>
        <w:t>目的：第三者が説明なしで起動・操作・評価できる状態を正式受入する。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実装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共同開発者向けREADME、起動Scene、操作、既知制約、フィードバック項目を作成する。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Build Settingsまたは起動手順を整理し、試遊Scene参照をValidatorで確認する。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不要なTest専用本番分岐、重複HUD／Session経路を除去する。</w:t>
      </w:r>
    </w:p>
    <w:p>
      <w:pPr>
        <w:pStyle w:val="SpecLabel"/>
      </w:pPr>
      <w:r>
        <w:rPr>
          <w:rFonts w:ascii="Noto Sans CJK JP" w:hAnsi="Noto Sans CJK JP" w:eastAsia="Noto Sans CJK JP"/>
        </w:rPr>
        <w:t>自動テスト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全EditMode／PlayMode成功。Ignoreは理由・解除条件なしでは不可。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Build対象、Prefab必須Component、Data、Stable ID、Missing参照。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Scene再生成・再読込・配布手順の回帰。</w:t>
      </w:r>
    </w:p>
    <w:p>
      <w:pPr>
        <w:pStyle w:val="SpecLabel"/>
      </w:pPr>
      <w:r>
        <w:rPr>
          <w:rFonts w:ascii="Noto Sans CJK JP" w:hAnsi="Noto Sans CJK JP" w:eastAsia="Noto Sans CJK JP"/>
        </w:rPr>
        <w:t>手動受入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第三者がREADMEから起動し、全操作・全Wave・勝敗・Retryを完了できる。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Console Error 0、継続警告0。フィードバック票を記入できる。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12. 共通テスト方針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純粋EditMode：Player状態、Hurt／無敵時間境界、Session遷移、Wave、勝敗。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Prefab／Asset EditMode：Animator State、Clip、必須Component、Data、Scene生成。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Physics／PlayMode：敵攻撃→Player Damage、Guard／JG／Step、Projectile、死亡、敵停止。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Scene PlayMode：Wave、Victory／Defeat、Retry、Scene再読込、購読重複。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手動：Animation開始Frame、方向、接地、視認性、操作感、テンポ、仮SE／Shakeの強さ。</w:t>
      </w:r>
    </w:p>
    <w:p>
      <w:r>
        <w:rPr>
          <w:rFonts w:ascii="Noto Sans CJK JP" w:hAnsi="Noto Sans CJK JP" w:eastAsia="Noto Sans CJK JP"/>
        </w:rPr>
        <w:t>時間境界は直前／一致／直後を含め、yield return nullの偶然に依存しない。内部クラス名ではなく観測可能な契約を優先する。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13. 統合受入チェックリスト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通常DamageでHurtへ入り、Guard／JG／有効Stepでは入らない。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Hurt中の全禁止行動、中断、復帰、0.50秒無敵が仕様どおり。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HP0でDefeatedが一度だけ成立し、敵が新規追跡・攻撃しない。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試遊HUDがHP、Stamina、GuardBreak、Special、Wave、結果、Retryを示す。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Damage、Guard、JG、Evade、Break、Defeatを視覚・仮音響で区別できる。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Editor Builder再実行でScene要素が増殖しない。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剣士、弓兵、混成、侍骸骨の4Waveを順番に試せる。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最終全滅でVictory、Player死亡でDefeatとなる。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Victory／Defeatから3回以上連続Retryしても状態・購読・Projectile・Slotが残らない。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Pause／Resume、Disable、Scene再読込で異常がない。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EditMode／PlayMode全件成功。Console Error 0、継続警告0。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README、既知制約、フィードバック項目が揃っている。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14. 共同開発者フィードバック項目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移動速度と操作レスポンスは適切か。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攻撃が当たった感触を認識できるか。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敵攻撃の予兆を見て防御方法を選べるか。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Guard／JG／Stepの違いと使い分けが分かるか。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Hurt硬直と被弾後無敵は短すぎる／長すぎるか。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混成戦で理不尽な同時攻撃や永久拘束がないか。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弓兵が煩わしすぎず、接近方法を理解できるか。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侍骸骨の通常／強／ガード不能を識別し回避できるか。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Stun→Specialに成功し、必殺技の価値を感じるか。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HUDからHP、Stamina、Special、Wave、Retryを読み取れるか。</w:t>
      </w:r>
    </w:p>
    <w:p>
      <w:pPr>
        <w:pStyle w:val="SpecChecklist"/>
        <w:ind w:left="540" w:hanging="271"/>
      </w:pPr>
      <w:r>
        <w:rPr>
          <w:rFonts w:ascii="Noto Sans CJK JP" w:hAnsi="Noto Sans CJK JP" w:eastAsia="Noto Sans CJK JP"/>
          <w:b/>
          <w:color w:val="2E74B5"/>
        </w:rPr>
        <w:t xml:space="preserve">•  </w:t>
      </w:r>
      <w:r>
        <w:rPr>
          <w:rFonts w:ascii="Noto Sans CJK JP" w:hAnsi="Noto Sans CJK JP" w:eastAsia="Noto Sans CJK JP"/>
        </w:rPr>
        <w:t>もう一度遊びたいと思える戦闘テンポか。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15. ClaudeへのTask依頼テンプレート</w:t>
      </w:r>
    </w:p>
    <w:p>
      <w:pPr>
        <w:pStyle w:val="SpecNote"/>
        <w:shd w:fill="F4F6F9"/>
        <w:pBdr>
          <w:left w:val="single" w:sz="18" w:space="8" w:color="1F4D78"/>
        </w:pBdr>
      </w:pPr>
      <w:r>
        <w:rPr>
          <w:rFonts w:ascii="Noto Sans CJK JP" w:hAnsi="Noto Sans CJK JP" w:eastAsia="Noto Sans CJK JP"/>
          <w:b/>
          <w:color w:val="1F4D78"/>
        </w:rPr>
        <w:t xml:space="preserve">依頼文  </w:t>
      </w:r>
      <w:r>
        <w:rPr>
          <w:rFonts w:ascii="Noto Sans CJK JP" w:hAnsi="Noto Sans CJK JP" w:eastAsia="Noto Sans CJK JP"/>
        </w:rPr>
        <w:t>Phase 3.5タスク仕様書v1.0のP3.5-XXだけを実装してください。基準はphase/3-enemy-combatの最新受入Commitです。未到達Taskを先回りせず、既存のPlayer／Enemy Combat契約、HitResult、GameMode、Phase 3 Scene生成方針を再利用してください。実装後はCompile Error 0、Console Error 0、既存＋新規EditMode／PlayMode Test、対象手動受入を確認し、Commit hash、変更ファイル、主要設計判断、テスト件数・結果、Unity Editor操作、既知の制約を報告してください。</w:t>
      </w:r>
    </w:p>
    <w:p>
      <w:pPr>
        <w:pStyle w:val="Heading1"/>
        <w:keepNext/>
      </w:pPr>
      <w:r>
        <w:rPr>
          <w:rFonts w:ascii="Noto Sans CJK JP" w:hAnsi="Noto Sans CJK JP" w:eastAsia="Noto Sans CJK JP"/>
        </w:rPr>
        <w:t>16. P3.5完了時のGit運用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1.  </w:t>
      </w:r>
      <w:r>
        <w:rPr>
          <w:rFonts w:ascii="Noto Sans CJK JP" w:hAnsi="Noto Sans CJK JP" w:eastAsia="Noto Sans CJK JP"/>
        </w:rPr>
        <w:t>phase/3-enemy-combatをFetch／Pullし、未Push Commitと未追跡ファイルがないことを確認する。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2.  </w:t>
      </w:r>
      <w:r>
        <w:rPr>
          <w:rFonts w:ascii="Noto Sans CJK JP" w:hAnsi="Noto Sans CJK JP" w:eastAsia="Noto Sans CJK JP"/>
        </w:rPr>
        <w:t>P3.5-10受入後にPhase 3＋3.5のPR方針を確認する。既存Phase 3がmain未マージのため、独断で別基点へRebaseしない。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3.  </w:t>
      </w:r>
      <w:r>
        <w:rPr>
          <w:rFonts w:ascii="Noto Sans CJK JP" w:hAnsi="Noto Sans CJK JP" w:eastAsia="Noto Sans CJK JP"/>
        </w:rPr>
        <w:t>PRにはP3-01〜12とP3.5-01〜10、テスト結果、手動確認、既知制約、共同開発者向け起動手順を記載する。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4.  </w:t>
      </w:r>
      <w:r>
        <w:rPr>
          <w:rFonts w:ascii="Noto Sans CJK JP" w:hAnsi="Noto Sans CJK JP" w:eastAsia="Noto Sans CJK JP"/>
        </w:rPr>
        <w:t>Web上のChecksと差分を確認し、ユーザー承認後にMergeする。</w:t>
      </w:r>
    </w:p>
    <w:p>
      <w:pPr>
        <w:pStyle w:val="SpecChecklist"/>
      </w:pPr>
      <w:r>
        <w:rPr>
          <w:rFonts w:ascii="Noto Sans CJK JP" w:hAnsi="Noto Sans CJK JP" w:eastAsia="Noto Sans CJK JP"/>
          <w:b/>
          <w:color w:val="2E74B5"/>
        </w:rPr>
        <w:t xml:space="preserve">5.  </w:t>
      </w:r>
      <w:r>
        <w:rPr>
          <w:rFonts w:ascii="Noto Sans CJK JP" w:hAnsi="Noto Sans CJK JP" w:eastAsia="Noto Sans CJK JP"/>
        </w:rPr>
        <w:t>ブランチ削除はユーザー判断まで行わない。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b w:val="0"/>
        <w:color w:val="5C6773"/>
        <w:sz w:val="16"/>
      </w:rPr>
      <w:t xml:space="preserve">Phase 3.5 Task Specification  |  v1.0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JP" w:hAnsi="Noto Sans CJK JP" w:eastAsia="Noto Sans CJK JP"/>
        <w:b/>
        <w:color w:val="5C6773"/>
        <w:sz w:val="16"/>
      </w:rPr>
      <w:t>MOMOTARO PROJECT  |  PHASE 3.5 COMBAT VERTICAL SLICE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JP" w:hAnsi="Noto Sans CJK JP" w:eastAsia="Noto Sans CJK JP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Label">
    <w:name w:val="Spec Label"/>
    <w:basedOn w:val="Normal"/>
    <w:pPr>
      <w:spacing w:before="100" w:after="60"/>
    </w:pPr>
    <w:rPr>
      <w:b/>
      <w:color w:val="1F4D78"/>
    </w:rPr>
  </w:style>
  <w:style w:type="paragraph" w:customStyle="1" w:styleId="SpecNote">
    <w:name w:val="Spec Note"/>
    <w:basedOn w:val="Normal"/>
    <w:pPr>
      <w:spacing w:before="100" w:after="140"/>
      <w:ind w:left="259" w:right="173"/>
    </w:pPr>
  </w:style>
  <w:style w:type="paragraph" w:customStyle="1" w:styleId="SpecChecklist">
    <w:name w:val="Spec Checklist"/>
    <w:basedOn w:val="Normal"/>
    <w:pPr>
      <w:spacing w:after="80"/>
      <w:ind w:left="540" w:hanging="27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桃太郎アクションRPG Phase 3.5 戦闘縦切り試遊版 タスク仕様書 v1.0</dc:title>
  <dc:subject>Claude実装用・全体タスク仕様書</dc:subject>
  <dc:creator>Momotaro Project</dc:creator>
  <cp:keywords>Unity, 2D ARPG, Phase 3.5, Combat Vertical Slice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